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40"/>
        <w:ind w:left="0" w:right="0"/>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0.0" w:type="dxa"/>
      </w:tblPr>
      <w:tblGrid>
        <w:gridCol w:w="10907"/>
      </w:tblGrid>
      <w:tr>
        <w:trPr>
          <w:trHeight w:hRule="exact" w:val="15680"/>
        </w:trPr>
        <w:tc>
          <w:tcPr>
            <w:tcW w:type="dxa" w:w="10806"/>
            <w:tcBorders/>
            <w:tcMar>
              <w:start w:w="0" w:type="dxa"/>
              <w:end w:w="0" w:type="dxa"/>
            </w:tcMar>
          </w:tcPr>
          <w:p>
            <w:pPr>
              <w:autoSpaceDN w:val="0"/>
              <w:autoSpaceDE w:val="0"/>
              <w:widowControl/>
              <w:spacing w:line="750" w:lineRule="exact" w:before="0" w:after="0"/>
              <w:ind w:left="0" w:right="0"/>
            </w:pPr>
          </w:p>
          <w:tbl>
            <w:tblPr>
              <w:tblW w:type="auto" w:w="0"/>
              <w:tblLayout w:type="fixed"/>
              <w:tblLook w:firstColumn="1" w:firstRow="1" w:lastColumn="0" w:lastRow="0" w:noHBand="0" w:noVBand="1" w:val="04A0"/>
              <w:tblInd w:w="2.0000000000000284" w:type="dxa"/>
            </w:tblPr>
            <w:tblGrid>
              <w:gridCol w:w="3602"/>
              <w:gridCol w:w="3602"/>
              <w:gridCol w:w="3602"/>
            </w:tblGrid>
            <w:tr>
              <w:trPr>
                <w:trHeight w:hRule="exact" w:val="494"/>
              </w:trPr>
              <w:tc>
                <w:tcPr>
                  <w:tcW w:type="dxa" w:w="218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88" w:after="0"/>
                    <w:ind w:left="24" w:right="0" w:firstLine="0"/>
                    <w:jc w:val="left"/>
                  </w:pPr>
                  <w:r>
                    <w:drawing>
                      <wp:anchor xmlns:a="http://schemas.openxmlformats.org/drawingml/2006/main" xmlns:pic="http://schemas.openxmlformats.org/drawingml/2006/picture" simplePos="0" relativeHeight="0" behindDoc="0" locked="0" layoutInCell="1" allowOverlap="1">
                        <wp:simplePos x="0" y="0"/>
                        <wp:positionH relativeFrom="page">
                          <wp:posOffset>370840</wp:posOffset>
                        </wp:positionH>
                        <wp:positionV relativeFrom="page">
                          <wp:posOffset>897890</wp:posOffset>
                        </wp:positionV>
                        <wp:extent cx="1273810" cy="1301749"/>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273810" cy="1301749"/>
                                </a:xfrm>
                                <a:prstGeom prst="rect"/>
                              </pic:spPr>
                            </pic:pic>
                          </a:graphicData>
                        </a:graphic>
                      </wp:anchor>
                    </w:drawing>
                  </w:r>
                </w:p>
              </w:tc>
              <w:tc>
                <w:tcPr>
                  <w:tcW w:type="dxa" w:w="6120"/>
                  <w:tcBorders/>
                  <w:tcMar>
                    <w:start w:w="0" w:type="dxa"/>
                    <w:end w:w="0" w:type="dxa"/>
                  </w:tcMar>
                </w:tcPr>
                <w:p>
                  <w:pPr>
                    <w:autoSpaceDN w:val="0"/>
                    <w:autoSpaceDE w:val="0"/>
                    <w:widowControl/>
                    <w:spacing w:line="230" w:lineRule="auto" w:before="110" w:after="0"/>
                    <w:ind w:left="0" w:right="0" w:firstLine="0"/>
                    <w:jc w:val="center"/>
                  </w:pPr>
                  <w:r>
                    <w:rPr>
                      <w:rFonts w:ascii="Times New Roman" w:hAnsi="Times New Roman" w:eastAsia="Times New Roman"/>
                      <w:b/>
                      <w:i w:val="0"/>
                      <w:color w:val="000000"/>
                      <w:sz w:val="28"/>
                    </w:rPr>
                    <w:t xml:space="preserve">GUJARAT TECHNOLOGICAL UNIVERSITY </w:t>
                  </w:r>
                </w:p>
              </w:tc>
              <w:tc>
                <w:tcPr>
                  <w:tcW w:type="dxa" w:w="226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60" w:after="0"/>
                    <w:ind w:left="0" w:right="0" w:firstLine="0"/>
                    <w:jc w:val="center"/>
                  </w:pPr>
                  <w:r>
                    <w:drawing>
                      <wp:anchor xmlns:a="http://schemas.openxmlformats.org/drawingml/2006/main" xmlns:pic="http://schemas.openxmlformats.org/drawingml/2006/picture" simplePos="0" relativeHeight="0" behindDoc="0" locked="0" layoutInCell="1" allowOverlap="1">
                        <wp:simplePos x="0" y="0"/>
                        <wp:positionH relativeFrom="page">
                          <wp:posOffset>5746750</wp:posOffset>
                        </wp:positionH>
                        <wp:positionV relativeFrom="page">
                          <wp:posOffset>880110</wp:posOffset>
                        </wp:positionV>
                        <wp:extent cx="1168400" cy="1137920"/>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168400" cy="1137920"/>
                                </a:xfrm>
                                <a:prstGeom prst="rect"/>
                              </pic:spPr>
                            </pic:pic>
                          </a:graphicData>
                        </a:graphic>
                      </wp:anchor>
                    </w:drawing>
                  </w:r>
                </w:p>
              </w:tc>
            </w:tr>
            <w:tr>
              <w:trPr>
                <w:trHeight w:hRule="exact" w:val="500"/>
              </w:trPr>
              <w:tc>
                <w:tcPr>
                  <w:tcW w:type="dxa" w:w="3602"/>
                  <w:vMerge/>
                  <w:tcBorders/>
                </w:tcPr>
                <w:p/>
              </w:tc>
              <w:tc>
                <w:tcPr>
                  <w:tcW w:type="dxa" w:w="6120"/>
                  <w:tcBorders/>
                  <w:tcMar>
                    <w:start w:w="0" w:type="dxa"/>
                    <w:end w:w="0" w:type="dxa"/>
                  </w:tcMar>
                </w:tcPr>
                <w:p>
                  <w:pPr>
                    <w:autoSpaceDN w:val="0"/>
                    <w:autoSpaceDE w:val="0"/>
                    <w:widowControl/>
                    <w:spacing w:line="230" w:lineRule="auto" w:before="98" w:after="0"/>
                    <w:ind w:left="0" w:right="0" w:firstLine="0"/>
                    <w:jc w:val="center"/>
                  </w:pPr>
                  <w:r>
                    <w:rPr>
                      <w:rFonts w:ascii="Times New Roman" w:hAnsi="Times New Roman" w:eastAsia="Times New Roman"/>
                      <w:b w:val="0"/>
                      <w:i w:val="0"/>
                      <w:color w:val="000000"/>
                      <w:sz w:val="28"/>
                    </w:rPr>
                    <w:t xml:space="preserve">Chandkheda, Ahmadabad </w:t>
                  </w:r>
                </w:p>
              </w:tc>
              <w:tc>
                <w:tcPr>
                  <w:tcW w:type="dxa" w:w="3602"/>
                  <w:vMerge/>
                  <w:tcBorders/>
                </w:tcPr>
                <w:p/>
              </w:tc>
            </w:tr>
            <w:tr>
              <w:trPr>
                <w:trHeight w:hRule="exact" w:val="1204"/>
              </w:trPr>
              <w:tc>
                <w:tcPr>
                  <w:tcW w:type="dxa" w:w="3602"/>
                  <w:vMerge/>
                  <w:tcBorders/>
                </w:tcPr>
                <w:p/>
              </w:tc>
              <w:tc>
                <w:tcPr>
                  <w:tcW w:type="dxa" w:w="6120"/>
                  <w:tcBorders/>
                  <w:tcMar>
                    <w:start w:w="0" w:type="dxa"/>
                    <w:end w:w="0" w:type="dxa"/>
                  </w:tcMar>
                </w:tcPr>
                <w:p>
                  <w:pPr>
                    <w:autoSpaceDN w:val="0"/>
                    <w:autoSpaceDE w:val="0"/>
                    <w:widowControl/>
                    <w:spacing w:line="230" w:lineRule="auto" w:before="114" w:after="0"/>
                    <w:ind w:left="0" w:right="0" w:firstLine="0"/>
                    <w:jc w:val="center"/>
                  </w:pPr>
                  <w:r>
                    <w:rPr>
                      <w:rFonts w:ascii="Times New Roman" w:hAnsi="Times New Roman" w:eastAsia="Times New Roman"/>
                      <w:b w:val="0"/>
                      <w:i w:val="0"/>
                      <w:color w:val="000000"/>
                      <w:sz w:val="28"/>
                    </w:rPr>
                    <w:t xml:space="preserve">Affiliated </w:t>
                  </w:r>
                </w:p>
              </w:tc>
              <w:tc>
                <w:tcPr>
                  <w:tcW w:type="dxa" w:w="3602"/>
                  <w:vMerge/>
                  <w:tcBorders/>
                </w:tcPr>
                <w:p/>
              </w:tc>
            </w:tr>
          </w:tbl>
          <w:p>
            <w:pPr>
              <w:autoSpaceDN w:val="0"/>
              <w:autoSpaceDE w:val="0"/>
              <w:widowControl/>
              <w:spacing w:line="230" w:lineRule="auto" w:before="354" w:after="0"/>
              <w:ind w:left="2274" w:right="0" w:firstLine="0"/>
              <w:jc w:val="left"/>
            </w:pPr>
            <w:r>
              <w:rPr>
                <w:rFonts w:ascii="Times New Roman" w:hAnsi="Times New Roman" w:eastAsia="Times New Roman"/>
                <w:b/>
                <w:i w:val="0"/>
                <w:color w:val="000000"/>
                <w:sz w:val="32"/>
              </w:rPr>
              <w:t xml:space="preserve">R. N. G. Patel Institute of Technology (RNGPIT) </w:t>
            </w:r>
          </w:p>
          <w:p>
            <w:pPr>
              <w:autoSpaceDN w:val="0"/>
              <w:autoSpaceDE w:val="0"/>
              <w:widowControl/>
              <w:spacing w:line="230" w:lineRule="auto" w:before="68" w:after="0"/>
              <w:ind w:left="0" w:right="4356" w:firstLine="0"/>
              <w:jc w:val="right"/>
            </w:pPr>
            <w:r>
              <w:rPr>
                <w:rFonts w:ascii="Times New Roman" w:hAnsi="Times New Roman" w:eastAsia="Times New Roman"/>
                <w:b w:val="0"/>
                <w:i w:val="0"/>
                <w:color w:val="000000"/>
                <w:sz w:val="24"/>
              </w:rPr>
              <w:t xml:space="preserve">Isroli-Afwa, Bardoli </w:t>
            </w:r>
          </w:p>
          <w:p>
            <w:pPr>
              <w:autoSpaceDN w:val="0"/>
              <w:autoSpaceDE w:val="0"/>
              <w:widowControl/>
              <w:spacing w:line="230" w:lineRule="auto" w:before="486" w:after="0"/>
              <w:ind w:left="0" w:right="4240" w:firstLine="0"/>
              <w:jc w:val="right"/>
            </w:pPr>
            <w:r>
              <w:rPr>
                <w:rFonts w:ascii="Times New Roman" w:hAnsi="Times New Roman" w:eastAsia="Times New Roman"/>
                <w:b w:val="0"/>
                <w:i w:val="0"/>
                <w:color w:val="000000"/>
                <w:sz w:val="32"/>
              </w:rPr>
              <w:t xml:space="preserve">A Project Report </w:t>
            </w:r>
          </w:p>
          <w:p>
            <w:pPr>
              <w:autoSpaceDN w:val="0"/>
              <w:autoSpaceDE w:val="0"/>
              <w:widowControl/>
              <w:spacing w:line="230" w:lineRule="auto" w:before="70" w:after="0"/>
              <w:ind w:left="0" w:right="5154" w:firstLine="0"/>
              <w:jc w:val="right"/>
            </w:pPr>
            <w:r>
              <w:rPr>
                <w:rFonts w:ascii="Times New Roman" w:hAnsi="Times New Roman" w:eastAsia="Times New Roman"/>
                <w:b w:val="0"/>
                <w:i w:val="0"/>
                <w:color w:val="000000"/>
                <w:sz w:val="32"/>
              </w:rPr>
              <w:t xml:space="preserve">on </w:t>
            </w:r>
          </w:p>
          <w:p>
            <w:pPr>
              <w:autoSpaceDN w:val="0"/>
              <w:autoSpaceDE w:val="0"/>
              <w:widowControl/>
              <w:spacing w:line="230" w:lineRule="auto" w:before="74" w:after="0"/>
              <w:ind w:left="1082" w:right="0" w:firstLine="0"/>
              <w:jc w:val="left"/>
            </w:pPr>
            <w:r>
              <w:rPr>
                <w:rFonts w:ascii="Times New Roman" w:hAnsi="Times New Roman" w:eastAsia="Times New Roman"/>
                <w:b/>
                <w:i w:val="0"/>
                <w:color w:val="000000"/>
                <w:sz w:val="38"/>
              </w:rPr>
              <w:t xml:space="preserve">Vision360 (Automated Virtual Tour Application) </w:t>
            </w:r>
          </w:p>
          <w:p>
            <w:pPr>
              <w:autoSpaceDN w:val="0"/>
              <w:autoSpaceDE w:val="0"/>
              <w:widowControl/>
              <w:spacing w:line="230" w:lineRule="auto" w:before="86" w:after="0"/>
              <w:ind w:left="0" w:right="4308" w:firstLine="0"/>
              <w:jc w:val="right"/>
            </w:pPr>
            <w:r>
              <w:rPr>
                <w:rFonts w:ascii="Times New Roman" w:hAnsi="Times New Roman" w:eastAsia="Times New Roman"/>
                <w:b/>
                <w:i w:val="0"/>
                <w:color w:val="000000"/>
                <w:sz w:val="28"/>
              </w:rPr>
              <w:t xml:space="preserve">Under Subject of </w:t>
            </w:r>
          </w:p>
          <w:p>
            <w:pPr>
              <w:autoSpaceDN w:val="0"/>
              <w:autoSpaceDE w:val="0"/>
              <w:widowControl/>
              <w:spacing w:line="230" w:lineRule="auto" w:before="220" w:after="0"/>
              <w:ind w:left="2616" w:right="0" w:firstLine="0"/>
              <w:jc w:val="left"/>
            </w:pPr>
            <w:r>
              <w:rPr>
                <w:rFonts w:ascii="Times New Roman" w:hAnsi="Times New Roman" w:eastAsia="Times New Roman"/>
                <w:b/>
                <w:i w:val="0"/>
                <w:color w:val="000000"/>
                <w:sz w:val="32"/>
              </w:rPr>
              <w:t xml:space="preserve">DESIGN ENGINEERING - II – A (3150001) </w:t>
            </w:r>
          </w:p>
          <w:p>
            <w:pPr>
              <w:autoSpaceDN w:val="0"/>
              <w:autoSpaceDE w:val="0"/>
              <w:widowControl/>
              <w:spacing w:line="230" w:lineRule="auto" w:before="228" w:after="0"/>
              <w:ind w:left="0" w:right="3864" w:firstLine="0"/>
              <w:jc w:val="right"/>
            </w:pPr>
            <w:r>
              <w:rPr>
                <w:rFonts w:ascii="Times New Roman" w:hAnsi="Times New Roman" w:eastAsia="Times New Roman"/>
                <w:b/>
                <w:i w:val="0"/>
                <w:color w:val="000000"/>
                <w:sz w:val="28"/>
              </w:rPr>
              <w:t xml:space="preserve">B.E. III, Semester – V </w:t>
            </w:r>
          </w:p>
          <w:p>
            <w:pPr>
              <w:autoSpaceDN w:val="0"/>
              <w:autoSpaceDE w:val="0"/>
              <w:widowControl/>
              <w:spacing w:line="230" w:lineRule="auto" w:before="218" w:after="0"/>
              <w:ind w:left="0" w:right="2900" w:firstLine="0"/>
              <w:jc w:val="right"/>
            </w:pPr>
            <w:r>
              <w:rPr>
                <w:rFonts w:ascii="Times New Roman" w:hAnsi="Times New Roman" w:eastAsia="Times New Roman"/>
                <w:b/>
                <w:i w:val="0"/>
                <w:color w:val="000000"/>
                <w:sz w:val="28"/>
              </w:rPr>
              <w:t xml:space="preserve">(Information Technology - IT Branch) </w:t>
            </w:r>
          </w:p>
          <w:p>
            <w:pPr>
              <w:autoSpaceDN w:val="0"/>
              <w:autoSpaceDE w:val="0"/>
              <w:widowControl/>
              <w:spacing w:line="230" w:lineRule="auto" w:before="220" w:after="0"/>
              <w:ind w:left="0" w:right="4314" w:firstLine="0"/>
              <w:jc w:val="right"/>
            </w:pPr>
            <w:r>
              <w:rPr>
                <w:rFonts w:ascii="Times New Roman" w:hAnsi="Times New Roman" w:eastAsia="Times New Roman"/>
                <w:b/>
                <w:i w:val="0"/>
                <w:color w:val="000000"/>
                <w:sz w:val="28"/>
              </w:rPr>
              <w:t xml:space="preserve">Submitted by: </w:t>
            </w:r>
          </w:p>
          <w:p>
            <w:pPr>
              <w:autoSpaceDN w:val="0"/>
              <w:autoSpaceDE w:val="0"/>
              <w:widowControl/>
              <w:spacing w:line="230" w:lineRule="auto" w:before="218" w:after="0"/>
              <w:ind w:left="0" w:right="4104" w:firstLine="0"/>
              <w:jc w:val="right"/>
            </w:pPr>
            <w:r>
              <w:rPr>
                <w:rFonts w:ascii="Times New Roman" w:hAnsi="Times New Roman" w:eastAsia="Times New Roman"/>
                <w:b/>
                <w:i w:val="0"/>
                <w:color w:val="000000"/>
                <w:sz w:val="28"/>
              </w:rPr>
              <w:t xml:space="preserve">Group ID: 907000 </w:t>
            </w:r>
          </w:p>
          <w:p>
            <w:pPr>
              <w:autoSpaceDN w:val="0"/>
              <w:tabs>
                <w:tab w:pos="3624" w:val="left"/>
                <w:tab w:pos="6684" w:val="left"/>
              </w:tabs>
              <w:autoSpaceDE w:val="0"/>
              <w:widowControl/>
              <w:spacing w:line="230" w:lineRule="auto" w:before="518" w:after="0"/>
              <w:ind w:left="2646" w:right="0" w:firstLine="0"/>
              <w:jc w:val="left"/>
            </w:pPr>
            <w:r>
              <w:rPr>
                <w:rFonts w:ascii="Times New Roman" w:hAnsi="Times New Roman" w:eastAsia="Times New Roman"/>
                <w:b/>
                <w:i w:val="0"/>
                <w:color w:val="000000"/>
                <w:sz w:val="24"/>
              </w:rPr>
              <w:t xml:space="preserve">SR. </w:t>
            </w:r>
            <w:r>
              <w:tab/>
            </w:r>
            <w:r>
              <w:rPr>
                <w:rFonts w:ascii="Times New Roman" w:hAnsi="Times New Roman" w:eastAsia="Times New Roman"/>
                <w:b/>
                <w:i w:val="0"/>
                <w:color w:val="000000"/>
                <w:sz w:val="24"/>
              </w:rPr>
              <w:t xml:space="preserve">NAME OF STUDENTS </w:t>
            </w:r>
            <w:r>
              <w:tab/>
            </w:r>
            <w:r>
              <w:rPr>
                <w:rFonts w:ascii="Times New Roman" w:hAnsi="Times New Roman" w:eastAsia="Times New Roman"/>
                <w:b/>
                <w:i w:val="0"/>
                <w:color w:val="000000"/>
                <w:sz w:val="24"/>
              </w:rPr>
              <w:t xml:space="preserve">ENROLLMENT NO. </w:t>
            </w:r>
          </w:p>
          <w:p>
            <w:pPr>
              <w:autoSpaceDN w:val="0"/>
              <w:tabs>
                <w:tab w:pos="3576" w:val="left"/>
                <w:tab w:pos="7066" w:val="left"/>
              </w:tabs>
              <w:autoSpaceDE w:val="0"/>
              <w:widowControl/>
              <w:spacing w:line="230" w:lineRule="auto" w:before="54" w:after="0"/>
              <w:ind w:left="2736" w:right="0" w:firstLine="0"/>
              <w:jc w:val="left"/>
            </w:pPr>
            <w:r>
              <w:rPr>
                <w:rFonts w:ascii="Times New Roman" w:hAnsi="Times New Roman" w:eastAsia="Times New Roman"/>
                <w:b w:val="0"/>
                <w:i w:val="0"/>
                <w:color w:val="000000"/>
                <w:sz w:val="24"/>
              </w:rPr>
              <w:t xml:space="preserve">1. </w:t>
            </w:r>
            <w:r>
              <w:tab/>
            </w:r>
            <w:r>
              <w:rPr>
                <w:rFonts w:ascii="Times New Roman" w:hAnsi="Times New Roman" w:eastAsia="Times New Roman"/>
                <w:b w:val="0"/>
                <w:i w:val="0"/>
                <w:color w:val="393939"/>
                <w:sz w:val="24"/>
              </w:rPr>
              <w:t xml:space="preserve">Jenish Dipakbhai Godhani </w:t>
            </w:r>
            <w:r>
              <w:tab/>
            </w:r>
            <w:r>
              <w:rPr>
                <w:rFonts w:ascii="Times New Roman" w:hAnsi="Times New Roman" w:eastAsia="Times New Roman"/>
                <w:b w:val="0"/>
                <w:i w:val="0"/>
                <w:color w:val="000000"/>
                <w:sz w:val="24"/>
              </w:rPr>
              <w:t xml:space="preserve">230840116009 </w:t>
            </w:r>
          </w:p>
          <w:p>
            <w:pPr>
              <w:autoSpaceDN w:val="0"/>
              <w:tabs>
                <w:tab w:pos="3870" w:val="left"/>
                <w:tab w:pos="7066" w:val="left"/>
              </w:tabs>
              <w:autoSpaceDE w:val="0"/>
              <w:widowControl/>
              <w:spacing w:line="230" w:lineRule="auto" w:before="84" w:after="0"/>
              <w:ind w:left="2736" w:right="0" w:firstLine="0"/>
              <w:jc w:val="left"/>
            </w:pPr>
            <w:r>
              <w:rPr>
                <w:rFonts w:ascii="Times New Roman" w:hAnsi="Times New Roman" w:eastAsia="Times New Roman"/>
                <w:b w:val="0"/>
                <w:i w:val="0"/>
                <w:color w:val="000000"/>
                <w:sz w:val="24"/>
              </w:rPr>
              <w:t xml:space="preserve">2. </w:t>
            </w:r>
            <w:r>
              <w:tab/>
            </w:r>
            <w:r>
              <w:rPr>
                <w:rFonts w:ascii="Times New Roman" w:hAnsi="Times New Roman" w:eastAsia="Times New Roman"/>
                <w:b w:val="0"/>
                <w:i w:val="0"/>
                <w:color w:val="393939"/>
                <w:sz w:val="24"/>
              </w:rPr>
              <w:t xml:space="preserve">Anuj Samir Pradhan </w:t>
            </w:r>
            <w:r>
              <w:tab/>
            </w:r>
            <w:r>
              <w:rPr>
                <w:rFonts w:ascii="Times New Roman" w:hAnsi="Times New Roman" w:eastAsia="Times New Roman"/>
                <w:b w:val="0"/>
                <w:i w:val="0"/>
                <w:color w:val="000000"/>
                <w:sz w:val="24"/>
              </w:rPr>
              <w:t xml:space="preserve">230840116047 </w:t>
            </w:r>
          </w:p>
          <w:p>
            <w:pPr>
              <w:autoSpaceDN w:val="0"/>
              <w:tabs>
                <w:tab w:pos="3508" w:val="left"/>
                <w:tab w:pos="7066" w:val="left"/>
              </w:tabs>
              <w:autoSpaceDE w:val="0"/>
              <w:widowControl/>
              <w:spacing w:line="230" w:lineRule="auto" w:before="78" w:after="0"/>
              <w:ind w:left="2736" w:right="0" w:firstLine="0"/>
              <w:jc w:val="left"/>
            </w:pPr>
            <w:r>
              <w:rPr>
                <w:rFonts w:ascii="Times New Roman" w:hAnsi="Times New Roman" w:eastAsia="Times New Roman"/>
                <w:b w:val="0"/>
                <w:i w:val="0"/>
                <w:color w:val="000000"/>
                <w:sz w:val="24"/>
              </w:rPr>
              <w:t xml:space="preserve">3. </w:t>
            </w:r>
            <w:r>
              <w:tab/>
            </w:r>
            <w:r>
              <w:rPr>
                <w:rFonts w:ascii="Times New Roman" w:hAnsi="Times New Roman" w:eastAsia="Times New Roman"/>
                <w:b w:val="0"/>
                <w:i w:val="0"/>
                <w:color w:val="393939"/>
                <w:sz w:val="24"/>
              </w:rPr>
              <w:t xml:space="preserve">Dhruv Jayantibhai Ribadiya </w:t>
            </w:r>
            <w:r>
              <w:tab/>
            </w:r>
            <w:r>
              <w:rPr>
                <w:rFonts w:ascii="Times New Roman" w:hAnsi="Times New Roman" w:eastAsia="Times New Roman"/>
                <w:b w:val="0"/>
                <w:i w:val="0"/>
                <w:color w:val="000000"/>
                <w:sz w:val="24"/>
              </w:rPr>
              <w:t xml:space="preserve">230840116056 </w:t>
            </w:r>
          </w:p>
          <w:p>
            <w:pPr>
              <w:autoSpaceDN w:val="0"/>
              <w:tabs>
                <w:tab w:pos="3466" w:val="left"/>
                <w:tab w:pos="7066" w:val="left"/>
              </w:tabs>
              <w:autoSpaceDE w:val="0"/>
              <w:widowControl/>
              <w:spacing w:line="230" w:lineRule="auto" w:before="54" w:after="0"/>
              <w:ind w:left="2736" w:right="0" w:firstLine="0"/>
              <w:jc w:val="left"/>
            </w:pPr>
            <w:r>
              <w:rPr>
                <w:rFonts w:ascii="Times New Roman" w:hAnsi="Times New Roman" w:eastAsia="Times New Roman"/>
                <w:b w:val="0"/>
                <w:i w:val="0"/>
                <w:color w:val="000000"/>
                <w:sz w:val="24"/>
              </w:rPr>
              <w:t xml:space="preserve">4. </w:t>
            </w:r>
            <w:r>
              <w:tab/>
            </w:r>
            <w:r>
              <w:rPr>
                <w:rFonts w:ascii="Times New Roman" w:hAnsi="Times New Roman" w:eastAsia="Times New Roman"/>
                <w:b w:val="0"/>
                <w:i w:val="0"/>
                <w:color w:val="393939"/>
                <w:sz w:val="24"/>
              </w:rPr>
              <w:t xml:space="preserve">Meet Mansukhbhai Mungala </w:t>
            </w:r>
            <w:r>
              <w:tab/>
            </w:r>
            <w:r>
              <w:rPr>
                <w:rFonts w:ascii="Times New Roman" w:hAnsi="Times New Roman" w:eastAsia="Times New Roman"/>
                <w:b w:val="0"/>
                <w:i w:val="0"/>
                <w:color w:val="000000"/>
                <w:sz w:val="24"/>
              </w:rPr>
              <w:t xml:space="preserve">240843116006 </w:t>
            </w:r>
          </w:p>
          <w:p>
            <w:pPr>
              <w:autoSpaceDN w:val="0"/>
              <w:tabs>
                <w:tab w:pos="4612" w:val="left"/>
                <w:tab w:pos="7340" w:val="left"/>
              </w:tabs>
              <w:autoSpaceDE w:val="0"/>
              <w:widowControl/>
              <w:spacing w:line="230" w:lineRule="auto" w:before="1662" w:after="18"/>
              <w:ind w:left="1524" w:right="0" w:firstLine="0"/>
              <w:jc w:val="left"/>
            </w:pPr>
            <w:r>
              <w:rPr>
                <w:rFonts w:ascii="Times New Roman" w:hAnsi="Times New Roman" w:eastAsia="Times New Roman"/>
                <w:b/>
                <w:i w:val="0"/>
                <w:color w:val="000000"/>
                <w:sz w:val="24"/>
              </w:rPr>
              <w:t xml:space="preserve">Prof. Pratik M. Gohil </w:t>
            </w:r>
            <w:r>
              <w:tab/>
            </w:r>
            <w:r>
              <w:rPr>
                <w:rFonts w:ascii="Times New Roman" w:hAnsi="Times New Roman" w:eastAsia="Times New Roman"/>
                <w:b/>
                <w:i w:val="0"/>
                <w:color w:val="000000"/>
                <w:sz w:val="24"/>
              </w:rPr>
              <w:t xml:space="preserve">Prof. Vivek C. Joshi </w:t>
            </w:r>
            <w:r>
              <w:rPr>
                <w:rFonts w:ascii="Times New Roman" w:hAnsi="Times New Roman" w:eastAsia="Times New Roman"/>
                <w:b/>
                <w:i w:val="0"/>
                <w:color w:val="000000"/>
                <w:sz w:val="24"/>
              </w:rPr>
              <w:t xml:space="preserve">Dr. Latesh B. Chaudhari </w:t>
            </w:r>
          </w:p>
          <w:tbl>
            <w:tblPr>
              <w:tblW w:type="auto" w:w="0"/>
              <w:tblLayout w:type="fixed"/>
              <w:tblLook w:firstColumn="1" w:firstRow="1" w:lastColumn="0" w:lastRow="0" w:noHBand="0" w:noVBand="1" w:val="04A0"/>
              <w:tblInd w:w="902.0" w:type="dxa"/>
            </w:tblPr>
            <w:tblGrid>
              <w:gridCol w:w="3602"/>
              <w:gridCol w:w="3602"/>
              <w:gridCol w:w="3602"/>
            </w:tblGrid>
            <w:tr>
              <w:trPr>
                <w:trHeight w:hRule="exact" w:val="342"/>
              </w:trPr>
              <w:tc>
                <w:tcPr>
                  <w:tcW w:type="dxa" w:w="3100"/>
                  <w:tcBorders/>
                  <w:tcMar>
                    <w:start w:w="0" w:type="dxa"/>
                    <w:end w:w="0" w:type="dxa"/>
                  </w:tcMar>
                </w:tcPr>
                <w:p>
                  <w:pPr>
                    <w:autoSpaceDN w:val="0"/>
                    <w:autoSpaceDE w:val="0"/>
                    <w:widowControl/>
                    <w:spacing w:line="230" w:lineRule="auto" w:before="16" w:after="0"/>
                    <w:ind w:left="0" w:right="506" w:firstLine="0"/>
                    <w:jc w:val="right"/>
                  </w:pPr>
                  <w:r>
                    <w:rPr>
                      <w:rFonts w:ascii="Times New Roman" w:hAnsi="Times New Roman" w:eastAsia="Times New Roman"/>
                      <w:b/>
                      <w:i w:val="0"/>
                      <w:color w:val="000000"/>
                      <w:sz w:val="24"/>
                    </w:rPr>
                    <w:t xml:space="preserve">(Faculty Guide) </w:t>
                  </w:r>
                </w:p>
              </w:tc>
              <w:tc>
                <w:tcPr>
                  <w:tcW w:type="dxa" w:w="3420"/>
                  <w:tcBorders/>
                  <w:tcMar>
                    <w:start w:w="0" w:type="dxa"/>
                    <w:end w:w="0" w:type="dxa"/>
                  </w:tcMar>
                </w:tcPr>
                <w:p>
                  <w:pPr>
                    <w:autoSpaceDN w:val="0"/>
                    <w:autoSpaceDE w:val="0"/>
                    <w:widowControl/>
                    <w:spacing w:line="230" w:lineRule="auto" w:before="16" w:after="0"/>
                    <w:ind w:left="508" w:right="0" w:firstLine="0"/>
                    <w:jc w:val="left"/>
                  </w:pPr>
                  <w:r>
                    <w:rPr>
                      <w:rFonts w:ascii="Times New Roman" w:hAnsi="Times New Roman" w:eastAsia="Times New Roman"/>
                      <w:b/>
                      <w:i w:val="0"/>
                      <w:color w:val="000000"/>
                      <w:sz w:val="24"/>
                    </w:rPr>
                    <w:t xml:space="preserve">(Head of Department) </w:t>
                  </w:r>
                </w:p>
              </w:tc>
              <w:tc>
                <w:tcPr>
                  <w:tcW w:type="dxa" w:w="2580"/>
                  <w:tcBorders/>
                  <w:tcMar>
                    <w:start w:w="0" w:type="dxa"/>
                    <w:end w:w="0" w:type="dxa"/>
                  </w:tcMar>
                </w:tcPr>
                <w:p>
                  <w:pPr>
                    <w:autoSpaceDN w:val="0"/>
                    <w:autoSpaceDE w:val="0"/>
                    <w:widowControl/>
                    <w:spacing w:line="230" w:lineRule="auto" w:before="16" w:after="0"/>
                    <w:ind w:left="642" w:right="0" w:firstLine="0"/>
                    <w:jc w:val="left"/>
                  </w:pPr>
                  <w:r>
                    <w:rPr>
                      <w:rFonts w:ascii="Times New Roman" w:hAnsi="Times New Roman" w:eastAsia="Times New Roman"/>
                      <w:b/>
                      <w:i w:val="0"/>
                      <w:color w:val="000000"/>
                      <w:sz w:val="24"/>
                    </w:rPr>
                    <w:t xml:space="preserve">(Principal) </w:t>
                  </w:r>
                </w:p>
              </w:tc>
            </w:tr>
          </w:tbl>
          <w:p>
            <w:pPr>
              <w:autoSpaceDN w:val="0"/>
              <w:autoSpaceDE w:val="0"/>
              <w:widowControl/>
              <w:spacing w:line="230" w:lineRule="auto" w:before="478" w:after="0"/>
              <w:ind w:left="0" w:right="4232" w:firstLine="0"/>
              <w:jc w:val="right"/>
            </w:pPr>
            <w:r>
              <w:rPr>
                <w:rFonts w:ascii="Times New Roman" w:hAnsi="Times New Roman" w:eastAsia="Times New Roman"/>
                <w:b/>
                <w:i w:val="0"/>
                <w:color w:val="000000"/>
                <w:sz w:val="28"/>
              </w:rPr>
              <w:t xml:space="preserve">Academic Year </w:t>
            </w:r>
          </w:p>
          <w:p>
            <w:pPr>
              <w:autoSpaceDN w:val="0"/>
              <w:autoSpaceDE w:val="0"/>
              <w:widowControl/>
              <w:spacing w:line="233" w:lineRule="auto" w:before="30" w:after="0"/>
              <w:ind w:left="0" w:right="4460" w:firstLine="0"/>
              <w:jc w:val="right"/>
            </w:pPr>
            <w:r>
              <w:rPr>
                <w:rFonts w:ascii="Times New Roman" w:hAnsi="Times New Roman" w:eastAsia="Times New Roman"/>
                <w:b/>
                <w:i w:val="0"/>
                <w:color w:val="000000"/>
                <w:sz w:val="28"/>
              </w:rPr>
              <w:t xml:space="preserve">(2025-2026) </w:t>
            </w:r>
          </w:p>
        </w:tc>
      </w:tr>
    </w:tbl>
    <w:p>
      <w:pPr>
        <w:autoSpaceDN w:val="0"/>
        <w:autoSpaceDE w:val="0"/>
        <w:widowControl/>
        <w:spacing w:line="14" w:lineRule="exact" w:before="0" w:after="0"/>
        <w:ind w:left="0" w:right="0"/>
      </w:pPr>
    </w:p>
    <w:p>
      <w:pPr>
        <w:sectPr>
          <w:pgSz w:w="11921" w:h="16850"/>
          <w:pgMar w:top="258" w:right="496" w:bottom="258" w:left="518" w:header="720" w:footer="720" w:gutter="0"/>
          <w:cols/>
          <w:docGrid w:linePitch="360"/>
        </w:sectPr>
      </w:pPr>
    </w:p>
    <w:p>
      <w:pPr>
        <w:autoSpaceDN w:val="0"/>
        <w:autoSpaceDE w:val="0"/>
        <w:widowControl/>
        <w:spacing w:line="220" w:lineRule="exact" w:before="0" w:after="40"/>
        <w:ind w:left="0" w:right="0"/>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0.0" w:type="dxa"/>
      </w:tblPr>
      <w:tblGrid>
        <w:gridCol w:w="10907"/>
      </w:tblGrid>
      <w:tr>
        <w:trPr>
          <w:trHeight w:hRule="exact" w:val="15680"/>
        </w:trPr>
        <w:tc>
          <w:tcPr>
            <w:tcW w:type="dxa" w:w="10806"/>
            <w:tcBorders/>
            <w:tcMar>
              <w:start w:w="0" w:type="dxa"/>
              <w:end w:w="0" w:type="dxa"/>
            </w:tcMar>
          </w:tcPr>
          <w:p>
            <w:pPr>
              <w:autoSpaceDN w:val="0"/>
              <w:autoSpaceDE w:val="0"/>
              <w:widowControl/>
              <w:spacing w:line="230" w:lineRule="auto" w:before="134" w:after="0"/>
              <w:ind w:left="1538" w:right="0" w:firstLine="0"/>
              <w:jc w:val="left"/>
            </w:pPr>
            <w:r>
              <w:rPr>
                <w:rFonts w:ascii="Times New Roman" w:hAnsi="Times New Roman" w:eastAsia="Times New Roman"/>
                <w:b/>
                <w:i w:val="0"/>
                <w:color w:val="000000"/>
                <w:sz w:val="32"/>
              </w:rPr>
              <w:t xml:space="preserve">Vision360 (Automated Virtual Tour Application) </w:t>
            </w:r>
          </w:p>
          <w:p>
            <w:pPr>
              <w:autoSpaceDN w:val="0"/>
              <w:autoSpaceDE w:val="0"/>
              <w:widowControl/>
              <w:spacing w:line="230" w:lineRule="auto" w:before="738" w:after="0"/>
              <w:ind w:left="0" w:right="0" w:firstLine="0"/>
              <w:jc w:val="center"/>
            </w:pPr>
            <w:r>
              <w:rPr>
                <w:rFonts w:ascii="Times New Roman" w:hAnsi="Times New Roman" w:eastAsia="Times New Roman"/>
                <w:b/>
                <w:i w:val="0"/>
                <w:color w:val="000000"/>
                <w:sz w:val="32"/>
              </w:rPr>
              <w:t xml:space="preserve">ABSTRACT </w:t>
            </w:r>
          </w:p>
          <w:p>
            <w:pPr>
              <w:autoSpaceDN w:val="0"/>
              <w:autoSpaceDE w:val="0"/>
              <w:widowControl/>
              <w:spacing w:line="355" w:lineRule="auto" w:before="380" w:after="0"/>
              <w:ind w:left="908" w:right="570" w:firstLine="0"/>
              <w:jc w:val="both"/>
            </w:pPr>
            <w:r>
              <w:rPr>
                <w:rFonts w:ascii="Times New Roman" w:hAnsi="Times New Roman" w:eastAsia="Times New Roman"/>
                <w:b w:val="0"/>
                <w:i w:val="0"/>
                <w:color w:val="000000"/>
                <w:sz w:val="24"/>
              </w:rPr>
              <w:t xml:space="preserve">Vision360 is an innovative web and mobile-based virtual tour platform designed to transform the way users manage, search, and share their digital images by leveraging advanced Web Technologies for immersive panorama rendering. The system automatically renders 360-degree panoramic images, allowing interactive exploration and enabling users to organize their complex campuses and spaces efficiently. With AI-powered panorama navigation, Vision360 offers advanced features such as interactive hotspots, automated scene transitions, and dynamic scene management, allowing users to quickly navigate and explore different locations. The platform is developed using HTML, CSS, and vanilla JS for a responsive and interactive frontend, while Firebase powers the backend (Hosting and Storage), providing a robust and scalable server-side architecture to handle user data, image storage, and secure processing. AI integration is implemented with frameworks like Pannellum and custom WebGL wrappers, ensuring accurate and real-time panorama rendering even in large image libraries. Vision360 places strong emphasis on privacy and security, incorporating end-to-end encryption, seamless transitions, and interactive tour guides, giving users full control over their tour configuration and hotspot placements. Beyond simplifying virtual tour experience, the platform enhances convenience, automation, and personalization, making the process of exploring new locations smarter and more intuitive. By combining Firebase backend development with modern frontend frameworks and AI technologies, Vision360 demonstrates a seamless integration of web development and artificial intelligence, delivering a secure, user-centric, and intelligent immersive campus viewing experience. It exemplifies how technology can enhance both usability and privacy in digital media platforms, offering a next-generation solution for virtual tours that aligns with the needs of today’s visually driven, privacy-conscious users. </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autoSpaceDN w:val="0"/>
              <w:autoSpaceDE w:val="0"/>
              <w:widowControl/>
              <w:spacing w:line="230" w:lineRule="auto" w:before="4100" w:after="0"/>
              <w:ind w:left="0" w:right="0" w:firstLine="0"/>
              <w:jc w:val="center"/>
            </w:pPr>
            <w:r>
              <w:rPr>
                <w:rFonts w:ascii="Times New Roman" w:hAnsi="Times New Roman" w:eastAsia="Times New Roman"/>
                <w:b w:val="0"/>
                <w:i w:val="0"/>
                <w:color w:val="000000"/>
                <w:sz w:val="24"/>
              </w:rPr>
              <w:t xml:space="preserve">i </w:t>
            </w:r>
          </w:p>
        </w:tc>
      </w:tr>
    </w:tbl>
    <w:p>
      <w:pPr>
        <w:autoSpaceDN w:val="0"/>
        <w:autoSpaceDE w:val="0"/>
        <w:widowControl/>
        <w:spacing w:line="14" w:lineRule="exact" w:before="0" w:after="0"/>
        <w:ind w:left="0" w:right="0"/>
      </w:pPr>
    </w:p>
    <w:p>
      <w:pPr>
        <w:sectPr>
          <w:pgSz w:w="11921" w:h="16850"/>
          <w:pgMar w:top="258" w:right="496" w:bottom="258" w:left="518" w:header="720" w:footer="720" w:gutter="0"/>
          <w:cols/>
          <w:docGrid w:linePitch="360"/>
        </w:sectPr>
      </w:pPr>
    </w:p>
    <w:p>
      <w:pPr>
        <w:autoSpaceDN w:val="0"/>
        <w:autoSpaceDE w:val="0"/>
        <w:widowControl/>
        <w:spacing w:line="220" w:lineRule="exact" w:before="0" w:after="40"/>
        <w:ind w:left="0" w:right="0"/>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0.0" w:type="dxa"/>
      </w:tblPr>
      <w:tblGrid>
        <w:gridCol w:w="10907"/>
      </w:tblGrid>
      <w:tr>
        <w:trPr>
          <w:trHeight w:hRule="exact" w:val="15680"/>
        </w:trPr>
        <w:tc>
          <w:tcPr>
            <w:tcW w:type="dxa" w:w="10806"/>
            <w:tcBorders/>
            <w:tcMar>
              <w:start w:w="0" w:type="dxa"/>
              <w:end w:w="0" w:type="dxa"/>
            </w:tcMar>
          </w:tcPr>
          <w:p>
            <w:pPr>
              <w:autoSpaceDN w:val="0"/>
              <w:autoSpaceDE w:val="0"/>
              <w:widowControl/>
              <w:spacing w:line="230" w:lineRule="auto" w:before="134" w:after="0"/>
              <w:ind w:left="1538" w:right="0" w:firstLine="0"/>
              <w:jc w:val="left"/>
            </w:pPr>
            <w:r>
              <w:rPr>
                <w:rFonts w:ascii="Times New Roman" w:hAnsi="Times New Roman" w:eastAsia="Times New Roman"/>
                <w:b/>
                <w:i w:val="0"/>
                <w:color w:val="000000"/>
                <w:sz w:val="32"/>
              </w:rPr>
              <w:t xml:space="preserve">Vision360 (Automated Virtual Tour Application) </w:t>
            </w:r>
          </w:p>
          <w:p>
            <w:pPr>
              <w:autoSpaceDN w:val="0"/>
              <w:autoSpaceDE w:val="0"/>
              <w:widowControl/>
              <w:spacing w:line="230" w:lineRule="auto" w:before="408" w:after="0"/>
              <w:ind w:left="0" w:right="3152" w:firstLine="0"/>
              <w:jc w:val="right"/>
            </w:pPr>
            <w:r>
              <w:rPr>
                <w:rFonts w:ascii="Times New Roman" w:hAnsi="Times New Roman" w:eastAsia="Times New Roman"/>
                <w:b/>
                <w:i w:val="0"/>
                <w:color w:val="000000"/>
                <w:sz w:val="40"/>
              </w:rPr>
              <w:t xml:space="preserve">TABLE OF CONTENTS </w:t>
            </w:r>
          </w:p>
          <w:p>
            <w:pPr>
              <w:autoSpaceDN w:val="0"/>
              <w:tabs>
                <w:tab w:pos="8086" w:val="left"/>
              </w:tabs>
              <w:autoSpaceDE w:val="0"/>
              <w:widowControl/>
              <w:spacing w:line="230" w:lineRule="auto" w:before="240" w:after="0"/>
              <w:ind w:left="882" w:right="0" w:firstLine="0"/>
              <w:jc w:val="left"/>
            </w:pPr>
            <w:r>
              <w:rPr>
                <w:rFonts w:ascii="Times New Roman" w:hAnsi="Times New Roman" w:eastAsia="Times New Roman"/>
                <w:b/>
                <w:i w:val="0"/>
                <w:color w:val="000000"/>
                <w:sz w:val="32"/>
              </w:rPr>
              <w:t xml:space="preserve">CHAPTERS </w:t>
            </w:r>
            <w:r>
              <w:tab/>
            </w:r>
            <w:r>
              <w:rPr>
                <w:rFonts w:ascii="Times New Roman" w:hAnsi="Times New Roman" w:eastAsia="Times New Roman"/>
                <w:b/>
                <w:i w:val="0"/>
                <w:color w:val="000000"/>
                <w:sz w:val="32"/>
              </w:rPr>
              <w:t xml:space="preserve">PAGE NO. </w:t>
            </w:r>
          </w:p>
          <w:p>
            <w:pPr>
              <w:autoSpaceDN w:val="0"/>
              <w:autoSpaceDE w:val="0"/>
              <w:widowControl/>
              <w:spacing w:line="240" w:lineRule="auto" w:before="0" w:after="0"/>
              <w:ind w:left="820" w:right="0" w:firstLine="0"/>
              <w:jc w:val="left"/>
            </w:pPr>
            <w:r>
              <w:drawing>
                <wp:anchor xmlns:a="http://schemas.openxmlformats.org/drawingml/2006/main" xmlns:pic="http://schemas.openxmlformats.org/drawingml/2006/picture" simplePos="0" relativeHeight="0" behindDoc="0" locked="0" layoutInCell="1" allowOverlap="1">
                  <wp:simplePos x="0" y="0"/>
                  <wp:positionH relativeFrom="page">
                    <wp:posOffset>875030</wp:posOffset>
                  </wp:positionH>
                  <wp:positionV relativeFrom="page">
                    <wp:posOffset>1562100</wp:posOffset>
                  </wp:positionV>
                  <wp:extent cx="5612130" cy="100330"/>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12130" cy="100330"/>
                          </a:xfrm>
                          <a:prstGeom prst="rect"/>
                        </pic:spPr>
                      </pic:pic>
                    </a:graphicData>
                  </a:graphic>
                </wp:anchor>
              </w:drawing>
            </w:r>
          </w:p>
          <w:p>
            <w:pPr>
              <w:autoSpaceDN w:val="0"/>
              <w:tabs>
                <w:tab w:pos="8806" w:val="left"/>
              </w:tabs>
              <w:autoSpaceDE w:val="0"/>
              <w:widowControl/>
              <w:spacing w:line="233" w:lineRule="auto" w:before="86" w:after="0"/>
              <w:ind w:left="882" w:right="0" w:firstLine="0"/>
              <w:jc w:val="left"/>
            </w:pPr>
            <w:r>
              <w:rPr>
                <w:rFonts w:ascii="Times New Roman" w:hAnsi="Times New Roman" w:eastAsia="Times New Roman"/>
                <w:b/>
                <w:i w:val="0"/>
                <w:color w:val="000000"/>
                <w:sz w:val="28"/>
              </w:rPr>
              <w:t xml:space="preserve">ABSTRACT </w:t>
            </w:r>
            <w:r>
              <w:tab/>
            </w:r>
            <w:r>
              <w:rPr>
                <w:rFonts w:ascii="Times New Roman" w:hAnsi="Times New Roman" w:eastAsia="Times New Roman"/>
                <w:b/>
                <w:i w:val="0"/>
                <w:color w:val="000000"/>
                <w:sz w:val="28"/>
              </w:rPr>
              <w:t xml:space="preserve">I </w:t>
            </w:r>
          </w:p>
          <w:p>
            <w:pPr>
              <w:autoSpaceDN w:val="0"/>
              <w:tabs>
                <w:tab w:pos="8794" w:val="left"/>
              </w:tabs>
              <w:autoSpaceDE w:val="0"/>
              <w:widowControl/>
              <w:spacing w:line="233" w:lineRule="auto" w:before="58" w:after="0"/>
              <w:ind w:left="882" w:right="0" w:firstLine="0"/>
              <w:jc w:val="left"/>
            </w:pPr>
            <w:r>
              <w:rPr>
                <w:rFonts w:ascii="Times New Roman" w:hAnsi="Times New Roman" w:eastAsia="Times New Roman"/>
                <w:b/>
                <w:i w:val="0"/>
                <w:color w:val="000000"/>
                <w:sz w:val="28"/>
              </w:rPr>
              <w:t xml:space="preserve">LIST OF FIGURES </w:t>
            </w:r>
            <w:r>
              <w:tab/>
            </w:r>
            <w:r>
              <w:rPr>
                <w:rFonts w:ascii="Times New Roman" w:hAnsi="Times New Roman" w:eastAsia="Times New Roman"/>
                <w:b/>
                <w:i w:val="0"/>
                <w:color w:val="000000"/>
                <w:sz w:val="28"/>
              </w:rPr>
              <w:t xml:space="preserve">II </w:t>
            </w:r>
          </w:p>
          <w:p>
            <w:pPr>
              <w:autoSpaceDN w:val="0"/>
              <w:tabs>
                <w:tab w:pos="8782" w:val="left"/>
              </w:tabs>
              <w:autoSpaceDE w:val="0"/>
              <w:widowControl/>
              <w:spacing w:line="230" w:lineRule="auto" w:before="58" w:after="0"/>
              <w:ind w:left="882" w:right="0" w:firstLine="0"/>
              <w:jc w:val="left"/>
            </w:pPr>
            <w:r>
              <w:rPr>
                <w:rFonts w:ascii="Times New Roman" w:hAnsi="Times New Roman" w:eastAsia="Times New Roman"/>
                <w:b/>
                <w:i w:val="0"/>
                <w:color w:val="000000"/>
                <w:sz w:val="28"/>
              </w:rPr>
              <w:t xml:space="preserve">LIST OF TABLES </w:t>
            </w:r>
            <w:r>
              <w:tab/>
            </w:r>
            <w:r>
              <w:rPr>
                <w:rFonts w:ascii="Times New Roman" w:hAnsi="Times New Roman" w:eastAsia="Times New Roman"/>
                <w:b/>
                <w:i w:val="0"/>
                <w:color w:val="000000"/>
                <w:sz w:val="28"/>
              </w:rPr>
              <w:t xml:space="preserve">III </w:t>
            </w:r>
          </w:p>
          <w:p>
            <w:pPr>
              <w:autoSpaceDN w:val="0"/>
              <w:tabs>
                <w:tab w:pos="8776" w:val="left"/>
              </w:tabs>
              <w:autoSpaceDE w:val="0"/>
              <w:widowControl/>
              <w:spacing w:line="230" w:lineRule="auto" w:before="62" w:after="0"/>
              <w:ind w:left="882" w:right="0" w:firstLine="0"/>
              <w:jc w:val="left"/>
            </w:pPr>
            <w:r>
              <w:rPr>
                <w:rFonts w:ascii="Times New Roman" w:hAnsi="Times New Roman" w:eastAsia="Times New Roman"/>
                <w:b/>
                <w:i w:val="0"/>
                <w:color w:val="000000"/>
                <w:sz w:val="28"/>
              </w:rPr>
              <w:t xml:space="preserve">TABLE OF CONTENTS </w:t>
            </w:r>
            <w:r>
              <w:tab/>
            </w:r>
            <w:r>
              <w:rPr>
                <w:rFonts w:ascii="Times New Roman" w:hAnsi="Times New Roman" w:eastAsia="Times New Roman"/>
                <w:b/>
                <w:i w:val="0"/>
                <w:color w:val="000000"/>
                <w:sz w:val="28"/>
              </w:rPr>
              <w:t xml:space="preserve">IV </w:t>
            </w:r>
          </w:p>
          <w:p>
            <w:pPr>
              <w:autoSpaceDN w:val="0"/>
              <w:autoSpaceDE w:val="0"/>
              <w:widowControl/>
              <w:spacing w:line="230" w:lineRule="auto" w:before="60" w:after="0"/>
              <w:ind w:left="882" w:right="0" w:firstLine="0"/>
              <w:jc w:val="left"/>
            </w:pPr>
            <w:r>
              <w:rPr>
                <w:rFonts w:ascii="Times New Roman" w:hAnsi="Times New Roman" w:eastAsia="Times New Roman"/>
                <w:b/>
                <w:i w:val="0"/>
                <w:color w:val="000000"/>
                <w:sz w:val="28"/>
              </w:rPr>
              <w:t xml:space="preserve">Chapter 1 INTRODUCTION </w:t>
            </w:r>
          </w:p>
          <w:p>
            <w:pPr>
              <w:autoSpaceDN w:val="0"/>
              <w:tabs>
                <w:tab w:pos="8828" w:val="left"/>
              </w:tabs>
              <w:autoSpaceDE w:val="0"/>
              <w:widowControl/>
              <w:spacing w:line="230" w:lineRule="auto" w:before="110" w:after="0"/>
              <w:ind w:left="1694" w:right="0" w:firstLine="0"/>
              <w:jc w:val="left"/>
            </w:pPr>
            <w:r>
              <w:rPr>
                <w:rFonts w:ascii="Times New Roman" w:hAnsi="Times New Roman" w:eastAsia="Times New Roman"/>
                <w:b w:val="0"/>
                <w:i w:val="0"/>
                <w:color w:val="000000"/>
                <w:sz w:val="28"/>
              </w:rPr>
              <w:t>1.1</w:t>
            </w:r>
            <w:r>
              <w:rPr>
                <w:rFonts w:ascii="Times New Roman" w:hAnsi="Times New Roman" w:eastAsia="Times New Roman"/>
                <w:b w:val="0"/>
                <w:i w:val="0"/>
                <w:color w:val="000000"/>
                <w:sz w:val="28"/>
              </w:rPr>
              <w:t xml:space="preserve">Introduction of Domain </w:t>
            </w:r>
            <w:r>
              <w:tab/>
            </w:r>
            <w:r>
              <w:rPr>
                <w:rFonts w:ascii="Times New Roman" w:hAnsi="Times New Roman" w:eastAsia="Times New Roman"/>
                <w:b w:val="0"/>
                <w:i w:val="0"/>
                <w:color w:val="000000"/>
                <w:sz w:val="28"/>
              </w:rPr>
              <w:t xml:space="preserve">1 </w:t>
            </w:r>
          </w:p>
          <w:p>
            <w:pPr>
              <w:autoSpaceDN w:val="0"/>
              <w:tabs>
                <w:tab w:pos="8828" w:val="left"/>
              </w:tabs>
              <w:autoSpaceDE w:val="0"/>
              <w:widowControl/>
              <w:spacing w:line="230" w:lineRule="auto" w:before="60" w:after="0"/>
              <w:ind w:left="1694" w:right="0" w:firstLine="0"/>
              <w:jc w:val="left"/>
            </w:pPr>
            <w:r>
              <w:rPr>
                <w:rFonts w:ascii="Times New Roman" w:hAnsi="Times New Roman" w:eastAsia="Times New Roman"/>
                <w:b w:val="0"/>
                <w:i w:val="0"/>
                <w:color w:val="000000"/>
                <w:sz w:val="28"/>
              </w:rPr>
              <w:t>1.2</w:t>
            </w:r>
            <w:r>
              <w:rPr>
                <w:rFonts w:ascii="Times New Roman" w:hAnsi="Times New Roman" w:eastAsia="Times New Roman"/>
                <w:b w:val="0"/>
                <w:i w:val="0"/>
                <w:color w:val="000000"/>
                <w:sz w:val="28"/>
              </w:rPr>
              <w:t xml:space="preserve">Importance of Domain </w:t>
            </w:r>
            <w:r>
              <w:tab/>
            </w:r>
            <w:r>
              <w:rPr>
                <w:rFonts w:ascii="Times New Roman" w:hAnsi="Times New Roman" w:eastAsia="Times New Roman"/>
                <w:b w:val="0"/>
                <w:i w:val="0"/>
                <w:color w:val="000000"/>
                <w:sz w:val="28"/>
              </w:rPr>
              <w:t xml:space="preserve">1 </w:t>
            </w:r>
          </w:p>
          <w:p>
            <w:pPr>
              <w:autoSpaceDN w:val="0"/>
              <w:tabs>
                <w:tab w:pos="8818" w:val="left"/>
              </w:tabs>
              <w:autoSpaceDE w:val="0"/>
              <w:widowControl/>
              <w:spacing w:line="230" w:lineRule="auto" w:before="60" w:after="0"/>
              <w:ind w:left="1694" w:right="0" w:firstLine="0"/>
              <w:jc w:val="left"/>
            </w:pPr>
            <w:r>
              <w:rPr>
                <w:rFonts w:ascii="Times New Roman" w:hAnsi="Times New Roman" w:eastAsia="Times New Roman"/>
                <w:b w:val="0"/>
                <w:i w:val="0"/>
                <w:color w:val="000000"/>
                <w:sz w:val="28"/>
              </w:rPr>
              <w:t>1.3</w:t>
            </w:r>
            <w:r>
              <w:rPr>
                <w:rFonts w:ascii="Times New Roman" w:hAnsi="Times New Roman" w:eastAsia="Times New Roman"/>
                <w:b w:val="0"/>
                <w:i w:val="0"/>
                <w:color w:val="000000"/>
                <w:sz w:val="28"/>
              </w:rPr>
              <w:t xml:space="preserve">Team Selection </w:t>
            </w:r>
            <w:r>
              <w:tab/>
            </w:r>
            <w:r>
              <w:rPr>
                <w:rFonts w:ascii="Times New Roman" w:hAnsi="Times New Roman" w:eastAsia="Times New Roman"/>
                <w:b w:val="0"/>
                <w:i w:val="0"/>
                <w:color w:val="000000"/>
                <w:sz w:val="28"/>
              </w:rPr>
              <w:t xml:space="preserve">2 </w:t>
            </w:r>
          </w:p>
          <w:p>
            <w:pPr>
              <w:autoSpaceDN w:val="0"/>
              <w:tabs>
                <w:tab w:pos="8828" w:val="left"/>
              </w:tabs>
              <w:autoSpaceDE w:val="0"/>
              <w:widowControl/>
              <w:spacing w:line="230" w:lineRule="auto" w:before="62" w:after="0"/>
              <w:ind w:left="1694" w:right="0" w:firstLine="0"/>
              <w:jc w:val="left"/>
            </w:pPr>
            <w:r>
              <w:rPr>
                <w:rFonts w:ascii="Times New Roman" w:hAnsi="Times New Roman" w:eastAsia="Times New Roman"/>
                <w:b w:val="0"/>
                <w:i w:val="0"/>
                <w:color w:val="000000"/>
                <w:sz w:val="28"/>
              </w:rPr>
              <w:t>1.4</w:t>
            </w:r>
            <w:r>
              <w:rPr>
                <w:rFonts w:ascii="Times New Roman" w:hAnsi="Times New Roman" w:eastAsia="Times New Roman"/>
                <w:b w:val="0"/>
                <w:i w:val="0"/>
                <w:color w:val="000000"/>
                <w:sz w:val="28"/>
              </w:rPr>
              <w:t xml:space="preserve">Observation </w:t>
            </w:r>
            <w:r>
              <w:tab/>
            </w:r>
            <w:r>
              <w:rPr>
                <w:rFonts w:ascii="Times New Roman" w:hAnsi="Times New Roman" w:eastAsia="Times New Roman"/>
                <w:b w:val="0"/>
                <w:i w:val="0"/>
                <w:color w:val="000000"/>
                <w:sz w:val="28"/>
              </w:rPr>
              <w:t xml:space="preserve">2 </w:t>
            </w:r>
          </w:p>
          <w:p>
            <w:pPr>
              <w:autoSpaceDN w:val="0"/>
              <w:autoSpaceDE w:val="0"/>
              <w:widowControl/>
              <w:spacing w:line="233" w:lineRule="auto" w:before="58" w:after="0"/>
              <w:ind w:left="882" w:right="0" w:firstLine="0"/>
              <w:jc w:val="left"/>
            </w:pPr>
            <w:r>
              <w:rPr>
                <w:rFonts w:ascii="Times New Roman" w:hAnsi="Times New Roman" w:eastAsia="Times New Roman"/>
                <w:b/>
                <w:i w:val="0"/>
                <w:color w:val="000000"/>
                <w:sz w:val="28"/>
              </w:rPr>
              <w:t xml:space="preserve">Chapter 2 Canvas and Framework </w:t>
            </w:r>
          </w:p>
          <w:p>
            <w:pPr>
              <w:autoSpaceDN w:val="0"/>
              <w:tabs>
                <w:tab w:pos="8828" w:val="left"/>
              </w:tabs>
              <w:autoSpaceDE w:val="0"/>
              <w:widowControl/>
              <w:spacing w:line="233" w:lineRule="auto" w:before="58" w:after="0"/>
              <w:ind w:left="1694" w:right="0" w:firstLine="0"/>
              <w:jc w:val="left"/>
            </w:pPr>
            <w:r>
              <w:rPr>
                <w:rFonts w:ascii="Times New Roman" w:hAnsi="Times New Roman" w:eastAsia="Times New Roman"/>
                <w:b w:val="0"/>
                <w:i w:val="0"/>
                <w:color w:val="000000"/>
                <w:sz w:val="28"/>
              </w:rPr>
              <w:t>2.1</w:t>
            </w:r>
            <w:r>
              <w:rPr>
                <w:rFonts w:ascii="Times New Roman" w:hAnsi="Times New Roman" w:eastAsia="Times New Roman"/>
                <w:b w:val="0"/>
                <w:i w:val="0"/>
                <w:color w:val="000000"/>
                <w:sz w:val="28"/>
              </w:rPr>
              <w:t xml:space="preserve">Mind Map </w:t>
            </w:r>
            <w:r>
              <w:tab/>
            </w:r>
            <w:r>
              <w:rPr>
                <w:rFonts w:ascii="Times New Roman" w:hAnsi="Times New Roman" w:eastAsia="Times New Roman"/>
                <w:b w:val="0"/>
                <w:i w:val="0"/>
                <w:color w:val="000000"/>
                <w:sz w:val="28"/>
              </w:rPr>
              <w:t xml:space="preserve">3 </w:t>
            </w:r>
          </w:p>
          <w:p>
            <w:pPr>
              <w:autoSpaceDN w:val="0"/>
              <w:tabs>
                <w:tab w:pos="8828" w:val="left"/>
              </w:tabs>
              <w:autoSpaceDE w:val="0"/>
              <w:widowControl/>
              <w:spacing w:line="230" w:lineRule="auto" w:before="58" w:after="0"/>
              <w:ind w:left="1694" w:right="0" w:firstLine="0"/>
              <w:jc w:val="left"/>
            </w:pPr>
            <w:r>
              <w:rPr>
                <w:rFonts w:ascii="Times New Roman" w:hAnsi="Times New Roman" w:eastAsia="Times New Roman"/>
                <w:b w:val="0"/>
                <w:i w:val="0"/>
                <w:color w:val="000000"/>
                <w:sz w:val="28"/>
              </w:rPr>
              <w:t>2.2</w:t>
            </w:r>
            <w:r>
              <w:rPr>
                <w:rFonts w:ascii="Times New Roman" w:hAnsi="Times New Roman" w:eastAsia="Times New Roman"/>
                <w:b w:val="0"/>
                <w:i w:val="0"/>
                <w:color w:val="000000"/>
                <w:sz w:val="28"/>
              </w:rPr>
              <w:t xml:space="preserve">AEIOU Summary Canvas </w:t>
            </w:r>
            <w:r>
              <w:tab/>
            </w:r>
            <w:r>
              <w:rPr>
                <w:rFonts w:ascii="Times New Roman" w:hAnsi="Times New Roman" w:eastAsia="Times New Roman"/>
                <w:b w:val="0"/>
                <w:i w:val="0"/>
                <w:color w:val="000000"/>
                <w:sz w:val="28"/>
              </w:rPr>
              <w:t xml:space="preserve">5 </w:t>
            </w:r>
          </w:p>
          <w:p>
            <w:pPr>
              <w:autoSpaceDN w:val="0"/>
              <w:tabs>
                <w:tab w:pos="8818" w:val="left"/>
              </w:tabs>
              <w:autoSpaceDE w:val="0"/>
              <w:widowControl/>
              <w:spacing w:line="233" w:lineRule="auto" w:before="64" w:after="0"/>
              <w:ind w:left="2142" w:right="0" w:firstLine="0"/>
              <w:jc w:val="left"/>
            </w:pPr>
            <w:r>
              <w:rPr>
                <w:rFonts w:ascii="Times New Roman" w:hAnsi="Times New Roman" w:eastAsia="Times New Roman"/>
                <w:b w:val="0"/>
                <w:i w:val="0"/>
                <w:color w:val="000000"/>
                <w:sz w:val="28"/>
              </w:rPr>
              <w:t>2.2.1</w:t>
            </w:r>
            <w:r>
              <w:rPr>
                <w:rFonts w:ascii="Times New Roman" w:hAnsi="Times New Roman" w:eastAsia="Times New Roman"/>
                <w:b w:val="0"/>
                <w:i w:val="0"/>
                <w:color w:val="000000"/>
                <w:sz w:val="28"/>
              </w:rPr>
              <w:t xml:space="preserve">A-Activities </w:t>
            </w:r>
            <w:r>
              <w:tab/>
            </w:r>
            <w:r>
              <w:rPr>
                <w:rFonts w:ascii="Times New Roman" w:hAnsi="Times New Roman" w:eastAsia="Times New Roman"/>
                <w:b w:val="0"/>
                <w:i w:val="0"/>
                <w:color w:val="000000"/>
                <w:sz w:val="28"/>
              </w:rPr>
              <w:t xml:space="preserve">5 </w:t>
            </w:r>
          </w:p>
          <w:p>
            <w:pPr>
              <w:autoSpaceDN w:val="0"/>
              <w:tabs>
                <w:tab w:pos="8818" w:val="left"/>
              </w:tabs>
              <w:autoSpaceDE w:val="0"/>
              <w:widowControl/>
              <w:spacing w:line="230" w:lineRule="auto" w:before="58" w:after="0"/>
              <w:ind w:left="2142" w:right="0" w:firstLine="0"/>
              <w:jc w:val="left"/>
            </w:pPr>
            <w:r>
              <w:rPr>
                <w:rFonts w:ascii="Times New Roman" w:hAnsi="Times New Roman" w:eastAsia="Times New Roman"/>
                <w:b w:val="0"/>
                <w:i w:val="0"/>
                <w:color w:val="000000"/>
                <w:sz w:val="28"/>
              </w:rPr>
              <w:t>2.2.2</w:t>
            </w:r>
            <w:r>
              <w:rPr>
                <w:rFonts w:ascii="Times New Roman" w:hAnsi="Times New Roman" w:eastAsia="Times New Roman"/>
                <w:b w:val="0"/>
                <w:i w:val="0"/>
                <w:color w:val="000000"/>
                <w:sz w:val="28"/>
              </w:rPr>
              <w:t xml:space="preserve">E-Environment </w:t>
            </w:r>
            <w:r>
              <w:tab/>
            </w:r>
            <w:r>
              <w:rPr>
                <w:rFonts w:ascii="Times New Roman" w:hAnsi="Times New Roman" w:eastAsia="Times New Roman"/>
                <w:b w:val="0"/>
                <w:i w:val="0"/>
                <w:color w:val="000000"/>
                <w:sz w:val="28"/>
              </w:rPr>
              <w:t xml:space="preserve">5 </w:t>
            </w:r>
          </w:p>
          <w:p>
            <w:pPr>
              <w:autoSpaceDN w:val="0"/>
              <w:tabs>
                <w:tab w:pos="8818" w:val="left"/>
              </w:tabs>
              <w:autoSpaceDE w:val="0"/>
              <w:widowControl/>
              <w:spacing w:line="230" w:lineRule="auto" w:before="58" w:after="0"/>
              <w:ind w:left="2142" w:right="0" w:firstLine="0"/>
              <w:jc w:val="left"/>
            </w:pPr>
            <w:r>
              <w:rPr>
                <w:rFonts w:ascii="Times New Roman" w:hAnsi="Times New Roman" w:eastAsia="Times New Roman"/>
                <w:b w:val="0"/>
                <w:i w:val="0"/>
                <w:color w:val="000000"/>
                <w:sz w:val="28"/>
              </w:rPr>
              <w:t>2.2.3</w:t>
            </w:r>
            <w:r>
              <w:rPr>
                <w:rFonts w:ascii="Times New Roman" w:hAnsi="Times New Roman" w:eastAsia="Times New Roman"/>
                <w:b w:val="0"/>
                <w:i w:val="0"/>
                <w:color w:val="000000"/>
                <w:sz w:val="28"/>
              </w:rPr>
              <w:t xml:space="preserve">I-Interaction </w:t>
            </w:r>
            <w:r>
              <w:tab/>
            </w:r>
            <w:r>
              <w:rPr>
                <w:rFonts w:ascii="Times New Roman" w:hAnsi="Times New Roman" w:eastAsia="Times New Roman"/>
                <w:b w:val="0"/>
                <w:i w:val="0"/>
                <w:color w:val="000000"/>
                <w:sz w:val="28"/>
              </w:rPr>
              <w:t xml:space="preserve">6 </w:t>
            </w:r>
          </w:p>
          <w:p>
            <w:pPr>
              <w:autoSpaceDN w:val="0"/>
              <w:tabs>
                <w:tab w:pos="8818" w:val="left"/>
              </w:tabs>
              <w:autoSpaceDE w:val="0"/>
              <w:widowControl/>
              <w:spacing w:line="230" w:lineRule="auto" w:before="60" w:after="0"/>
              <w:ind w:left="2142" w:right="0" w:firstLine="0"/>
              <w:jc w:val="left"/>
            </w:pPr>
            <w:r>
              <w:rPr>
                <w:rFonts w:ascii="Times New Roman" w:hAnsi="Times New Roman" w:eastAsia="Times New Roman"/>
                <w:b w:val="0"/>
                <w:i w:val="0"/>
                <w:color w:val="000000"/>
                <w:sz w:val="28"/>
              </w:rPr>
              <w:t>2.2.4</w:t>
            </w:r>
            <w:r>
              <w:rPr>
                <w:rFonts w:ascii="Times New Roman" w:hAnsi="Times New Roman" w:eastAsia="Times New Roman"/>
                <w:b w:val="0"/>
                <w:i w:val="0"/>
                <w:color w:val="000000"/>
                <w:sz w:val="28"/>
              </w:rPr>
              <w:t xml:space="preserve">O-Objects </w:t>
            </w:r>
            <w:r>
              <w:tab/>
            </w:r>
            <w:r>
              <w:rPr>
                <w:rFonts w:ascii="Times New Roman" w:hAnsi="Times New Roman" w:eastAsia="Times New Roman"/>
                <w:b w:val="0"/>
                <w:i w:val="0"/>
                <w:color w:val="000000"/>
                <w:sz w:val="28"/>
              </w:rPr>
              <w:t xml:space="preserve">6 </w:t>
            </w:r>
          </w:p>
          <w:p>
            <w:pPr>
              <w:autoSpaceDN w:val="0"/>
              <w:tabs>
                <w:tab w:pos="8818" w:val="left"/>
              </w:tabs>
              <w:autoSpaceDE w:val="0"/>
              <w:widowControl/>
              <w:spacing w:line="230" w:lineRule="auto" w:before="64" w:after="0"/>
              <w:ind w:left="2142" w:right="0" w:firstLine="0"/>
              <w:jc w:val="left"/>
            </w:pPr>
            <w:r>
              <w:rPr>
                <w:rFonts w:ascii="Times New Roman" w:hAnsi="Times New Roman" w:eastAsia="Times New Roman"/>
                <w:b w:val="0"/>
                <w:i w:val="0"/>
                <w:color w:val="000000"/>
                <w:sz w:val="28"/>
              </w:rPr>
              <w:t>2.2.5</w:t>
            </w:r>
            <w:r>
              <w:rPr>
                <w:rFonts w:ascii="Times New Roman" w:hAnsi="Times New Roman" w:eastAsia="Times New Roman"/>
                <w:b w:val="0"/>
                <w:i w:val="0"/>
                <w:color w:val="000000"/>
                <w:sz w:val="28"/>
              </w:rPr>
              <w:t xml:space="preserve">U-Users </w:t>
            </w:r>
            <w:r>
              <w:tab/>
            </w:r>
            <w:r>
              <w:rPr>
                <w:rFonts w:ascii="Times New Roman" w:hAnsi="Times New Roman" w:eastAsia="Times New Roman"/>
                <w:b w:val="0"/>
                <w:i w:val="0"/>
                <w:color w:val="000000"/>
                <w:sz w:val="28"/>
              </w:rPr>
              <w:t xml:space="preserve">6 </w:t>
            </w:r>
          </w:p>
          <w:p>
            <w:pPr>
              <w:autoSpaceDN w:val="0"/>
              <w:tabs>
                <w:tab w:pos="8818" w:val="left"/>
              </w:tabs>
              <w:autoSpaceDE w:val="0"/>
              <w:widowControl/>
              <w:spacing w:line="230" w:lineRule="auto" w:before="60" w:after="0"/>
              <w:ind w:left="2142" w:right="0" w:firstLine="0"/>
              <w:jc w:val="left"/>
            </w:pPr>
            <w:r>
              <w:rPr>
                <w:rFonts w:ascii="Times New Roman" w:hAnsi="Times New Roman" w:eastAsia="Times New Roman"/>
                <w:b w:val="0"/>
                <w:i w:val="0"/>
                <w:color w:val="000000"/>
                <w:sz w:val="28"/>
              </w:rPr>
              <w:t>2.2.6</w:t>
            </w:r>
            <w:r>
              <w:rPr>
                <w:rFonts w:ascii="Times New Roman" w:hAnsi="Times New Roman" w:eastAsia="Times New Roman"/>
                <w:b w:val="0"/>
                <w:i w:val="0"/>
                <w:color w:val="000000"/>
                <w:sz w:val="28"/>
              </w:rPr>
              <w:t xml:space="preserve">AEIOU Summary Canvas </w:t>
            </w:r>
            <w:r>
              <w:tab/>
            </w:r>
            <w:r>
              <w:rPr>
                <w:rFonts w:ascii="Times New Roman" w:hAnsi="Times New Roman" w:eastAsia="Times New Roman"/>
                <w:b w:val="0"/>
                <w:i w:val="0"/>
                <w:color w:val="000000"/>
                <w:sz w:val="28"/>
              </w:rPr>
              <w:t xml:space="preserve">7 </w:t>
            </w:r>
          </w:p>
          <w:p>
            <w:pPr>
              <w:autoSpaceDN w:val="0"/>
              <w:tabs>
                <w:tab w:pos="8818" w:val="left"/>
              </w:tabs>
              <w:autoSpaceDE w:val="0"/>
              <w:widowControl/>
              <w:spacing w:line="233" w:lineRule="auto" w:before="58" w:after="0"/>
              <w:ind w:left="1694" w:right="0" w:firstLine="0"/>
              <w:jc w:val="left"/>
            </w:pPr>
            <w:r>
              <w:rPr>
                <w:rFonts w:ascii="Times New Roman" w:hAnsi="Times New Roman" w:eastAsia="Times New Roman"/>
                <w:b w:val="0"/>
                <w:i w:val="0"/>
                <w:color w:val="000000"/>
                <w:sz w:val="28"/>
              </w:rPr>
              <w:t>2.3</w:t>
            </w:r>
            <w:r>
              <w:rPr>
                <w:rFonts w:ascii="Times New Roman" w:hAnsi="Times New Roman" w:eastAsia="Times New Roman"/>
                <w:b w:val="0"/>
                <w:i w:val="0"/>
                <w:color w:val="000000"/>
                <w:sz w:val="28"/>
              </w:rPr>
              <w:t xml:space="preserve">Empathy Mapping Canvas </w:t>
            </w:r>
            <w:r>
              <w:tab/>
            </w:r>
            <w:r>
              <w:rPr>
                <w:rFonts w:ascii="Times New Roman" w:hAnsi="Times New Roman" w:eastAsia="Times New Roman"/>
                <w:b w:val="0"/>
                <w:i w:val="0"/>
                <w:color w:val="000000"/>
                <w:sz w:val="28"/>
              </w:rPr>
              <w:t xml:space="preserve">8 </w:t>
            </w:r>
          </w:p>
          <w:p>
            <w:pPr>
              <w:autoSpaceDN w:val="0"/>
              <w:tabs>
                <w:tab w:pos="8818" w:val="left"/>
              </w:tabs>
              <w:autoSpaceDE w:val="0"/>
              <w:widowControl/>
              <w:spacing w:line="233" w:lineRule="auto" w:before="60" w:after="0"/>
              <w:ind w:left="2142" w:right="0" w:firstLine="0"/>
              <w:jc w:val="left"/>
            </w:pPr>
            <w:r>
              <w:rPr>
                <w:rFonts w:ascii="Times New Roman" w:hAnsi="Times New Roman" w:eastAsia="Times New Roman"/>
                <w:b w:val="0"/>
                <w:i w:val="0"/>
                <w:color w:val="000000"/>
                <w:sz w:val="28"/>
              </w:rPr>
              <w:t>2.3.1</w:t>
            </w:r>
            <w:r>
              <w:rPr>
                <w:rFonts w:ascii="Times New Roman" w:hAnsi="Times New Roman" w:eastAsia="Times New Roman"/>
                <w:b w:val="0"/>
                <w:i w:val="0"/>
                <w:color w:val="000000"/>
                <w:sz w:val="28"/>
              </w:rPr>
              <w:t xml:space="preserve">User </w:t>
            </w:r>
            <w:r>
              <w:tab/>
            </w:r>
            <w:r>
              <w:rPr>
                <w:rFonts w:ascii="Times New Roman" w:hAnsi="Times New Roman" w:eastAsia="Times New Roman"/>
                <w:b w:val="0"/>
                <w:i w:val="0"/>
                <w:color w:val="000000"/>
                <w:sz w:val="28"/>
              </w:rPr>
              <w:t xml:space="preserve">8 </w:t>
            </w:r>
          </w:p>
          <w:p>
            <w:pPr>
              <w:autoSpaceDN w:val="0"/>
              <w:tabs>
                <w:tab w:pos="8818" w:val="left"/>
              </w:tabs>
              <w:autoSpaceDE w:val="0"/>
              <w:widowControl/>
              <w:spacing w:line="233" w:lineRule="auto" w:before="58" w:after="0"/>
              <w:ind w:left="2142" w:right="0" w:firstLine="0"/>
              <w:jc w:val="left"/>
            </w:pPr>
            <w:r>
              <w:rPr>
                <w:rFonts w:ascii="Times New Roman" w:hAnsi="Times New Roman" w:eastAsia="Times New Roman"/>
                <w:b w:val="0"/>
                <w:i w:val="0"/>
                <w:color w:val="000000"/>
                <w:sz w:val="28"/>
              </w:rPr>
              <w:t>2.3.2</w:t>
            </w:r>
            <w:r>
              <w:rPr>
                <w:rFonts w:ascii="Times New Roman" w:hAnsi="Times New Roman" w:eastAsia="Times New Roman"/>
                <w:b w:val="0"/>
                <w:i w:val="0"/>
                <w:color w:val="000000"/>
                <w:sz w:val="28"/>
              </w:rPr>
              <w:t xml:space="preserve">Stack-Holders </w:t>
            </w:r>
            <w:r>
              <w:tab/>
            </w:r>
            <w:r>
              <w:rPr>
                <w:rFonts w:ascii="Times New Roman" w:hAnsi="Times New Roman" w:eastAsia="Times New Roman"/>
                <w:b w:val="0"/>
                <w:i w:val="0"/>
                <w:color w:val="000000"/>
                <w:sz w:val="28"/>
              </w:rPr>
              <w:t xml:space="preserve">8 </w:t>
            </w:r>
          </w:p>
          <w:p>
            <w:pPr>
              <w:autoSpaceDN w:val="0"/>
              <w:tabs>
                <w:tab w:pos="8818" w:val="left"/>
              </w:tabs>
              <w:autoSpaceDE w:val="0"/>
              <w:widowControl/>
              <w:spacing w:line="230" w:lineRule="auto" w:before="58" w:after="0"/>
              <w:ind w:left="2142" w:right="0" w:firstLine="0"/>
              <w:jc w:val="left"/>
            </w:pPr>
            <w:r>
              <w:rPr>
                <w:rFonts w:ascii="Times New Roman" w:hAnsi="Times New Roman" w:eastAsia="Times New Roman"/>
                <w:b w:val="0"/>
                <w:i w:val="0"/>
                <w:color w:val="000000"/>
                <w:sz w:val="28"/>
              </w:rPr>
              <w:t>2.3.3</w:t>
            </w:r>
            <w:r>
              <w:rPr>
                <w:rFonts w:ascii="Times New Roman" w:hAnsi="Times New Roman" w:eastAsia="Times New Roman"/>
                <w:b w:val="0"/>
                <w:i w:val="0"/>
                <w:color w:val="000000"/>
                <w:sz w:val="28"/>
              </w:rPr>
              <w:t xml:space="preserve">Story Boarding </w:t>
            </w:r>
            <w:r>
              <w:tab/>
            </w:r>
            <w:r>
              <w:rPr>
                <w:rFonts w:ascii="Times New Roman" w:hAnsi="Times New Roman" w:eastAsia="Times New Roman"/>
                <w:b w:val="0"/>
                <w:i w:val="0"/>
                <w:color w:val="000000"/>
                <w:sz w:val="28"/>
              </w:rPr>
              <w:t xml:space="preserve">9 </w:t>
            </w:r>
          </w:p>
          <w:p>
            <w:pPr>
              <w:autoSpaceDN w:val="0"/>
              <w:tabs>
                <w:tab w:pos="8814" w:val="left"/>
              </w:tabs>
              <w:autoSpaceDE w:val="0"/>
              <w:widowControl/>
              <w:spacing w:line="230" w:lineRule="auto" w:before="60" w:after="0"/>
              <w:ind w:left="1694" w:right="0" w:firstLine="0"/>
              <w:jc w:val="left"/>
            </w:pPr>
            <w:r>
              <w:rPr>
                <w:rFonts w:ascii="Times New Roman" w:hAnsi="Times New Roman" w:eastAsia="Times New Roman"/>
                <w:b w:val="0"/>
                <w:i w:val="0"/>
                <w:color w:val="000000"/>
                <w:sz w:val="28"/>
              </w:rPr>
              <w:t>2.4</w:t>
            </w:r>
            <w:r>
              <w:rPr>
                <w:rFonts w:ascii="Times New Roman" w:hAnsi="Times New Roman" w:eastAsia="Times New Roman"/>
                <w:b w:val="0"/>
                <w:i w:val="0"/>
                <w:color w:val="000000"/>
                <w:sz w:val="28"/>
              </w:rPr>
              <w:t xml:space="preserve">Ideation Canvas </w:t>
            </w:r>
            <w:r>
              <w:tab/>
            </w:r>
            <w:r>
              <w:rPr>
                <w:rFonts w:ascii="Times New Roman" w:hAnsi="Times New Roman" w:eastAsia="Times New Roman"/>
                <w:b w:val="0"/>
                <w:i w:val="0"/>
                <w:color w:val="000000"/>
                <w:sz w:val="28"/>
              </w:rPr>
              <w:t xml:space="preserve">11 </w:t>
            </w:r>
          </w:p>
          <w:p>
            <w:pPr>
              <w:autoSpaceDN w:val="0"/>
              <w:tabs>
                <w:tab w:pos="8814" w:val="left"/>
              </w:tabs>
              <w:autoSpaceDE w:val="0"/>
              <w:widowControl/>
              <w:spacing w:line="230" w:lineRule="auto" w:before="62" w:after="0"/>
              <w:ind w:left="2142" w:right="0" w:firstLine="0"/>
              <w:jc w:val="left"/>
            </w:pPr>
            <w:r>
              <w:rPr>
                <w:rFonts w:ascii="Times New Roman" w:hAnsi="Times New Roman" w:eastAsia="Times New Roman"/>
                <w:b w:val="0"/>
                <w:i w:val="0"/>
                <w:color w:val="000000"/>
                <w:sz w:val="28"/>
              </w:rPr>
              <w:t>2.4.1</w:t>
            </w:r>
            <w:r>
              <w:rPr>
                <w:rFonts w:ascii="Times New Roman" w:hAnsi="Times New Roman" w:eastAsia="Times New Roman"/>
                <w:b w:val="0"/>
                <w:i w:val="0"/>
                <w:color w:val="000000"/>
                <w:sz w:val="28"/>
              </w:rPr>
              <w:t xml:space="preserve">People </w:t>
            </w:r>
            <w:r>
              <w:tab/>
            </w:r>
            <w:r>
              <w:rPr>
                <w:rFonts w:ascii="Times New Roman" w:hAnsi="Times New Roman" w:eastAsia="Times New Roman"/>
                <w:b w:val="0"/>
                <w:i w:val="0"/>
                <w:color w:val="000000"/>
                <w:sz w:val="28"/>
              </w:rPr>
              <w:t xml:space="preserve">11 </w:t>
            </w:r>
          </w:p>
          <w:p>
            <w:pPr>
              <w:autoSpaceDN w:val="0"/>
              <w:tabs>
                <w:tab w:pos="8814" w:val="left"/>
              </w:tabs>
              <w:autoSpaceDE w:val="0"/>
              <w:widowControl/>
              <w:spacing w:line="230" w:lineRule="auto" w:before="60" w:after="0"/>
              <w:ind w:left="2142" w:right="0" w:firstLine="0"/>
              <w:jc w:val="left"/>
            </w:pPr>
            <w:r>
              <w:rPr>
                <w:rFonts w:ascii="Times New Roman" w:hAnsi="Times New Roman" w:eastAsia="Times New Roman"/>
                <w:b w:val="0"/>
                <w:i w:val="0"/>
                <w:color w:val="000000"/>
                <w:sz w:val="28"/>
              </w:rPr>
              <w:t>2.4.2</w:t>
            </w:r>
            <w:r>
              <w:rPr>
                <w:rFonts w:ascii="Times New Roman" w:hAnsi="Times New Roman" w:eastAsia="Times New Roman"/>
                <w:b w:val="0"/>
                <w:i w:val="0"/>
                <w:color w:val="000000"/>
                <w:sz w:val="28"/>
              </w:rPr>
              <w:t xml:space="preserve">Activities </w:t>
            </w:r>
            <w:r>
              <w:tab/>
            </w:r>
            <w:r>
              <w:rPr>
                <w:rFonts w:ascii="Times New Roman" w:hAnsi="Times New Roman" w:eastAsia="Times New Roman"/>
                <w:b w:val="0"/>
                <w:i w:val="0"/>
                <w:color w:val="000000"/>
                <w:sz w:val="28"/>
              </w:rPr>
              <w:t xml:space="preserve">11 </w:t>
            </w:r>
          </w:p>
          <w:p>
            <w:pPr>
              <w:autoSpaceDN w:val="0"/>
              <w:tabs>
                <w:tab w:pos="8824" w:val="left"/>
              </w:tabs>
              <w:autoSpaceDE w:val="0"/>
              <w:widowControl/>
              <w:spacing w:line="230" w:lineRule="auto" w:before="62" w:after="0"/>
              <w:ind w:left="2142" w:right="0" w:firstLine="0"/>
              <w:jc w:val="left"/>
            </w:pPr>
            <w:r>
              <w:rPr>
                <w:rFonts w:ascii="Times New Roman" w:hAnsi="Times New Roman" w:eastAsia="Times New Roman"/>
                <w:b w:val="0"/>
                <w:i w:val="0"/>
                <w:color w:val="000000"/>
                <w:sz w:val="28"/>
              </w:rPr>
              <w:t>2.4.3</w:t>
            </w:r>
            <w:r>
              <w:rPr>
                <w:rFonts w:ascii="Times New Roman" w:hAnsi="Times New Roman" w:eastAsia="Times New Roman"/>
                <w:b w:val="0"/>
                <w:i w:val="0"/>
                <w:color w:val="000000"/>
                <w:sz w:val="28"/>
              </w:rPr>
              <w:t xml:space="preserve">Situation/Context/Location </w:t>
            </w:r>
            <w:r>
              <w:tab/>
            </w:r>
            <w:r>
              <w:rPr>
                <w:rFonts w:ascii="Times New Roman" w:hAnsi="Times New Roman" w:eastAsia="Times New Roman"/>
                <w:b w:val="0"/>
                <w:i w:val="0"/>
                <w:color w:val="000000"/>
                <w:sz w:val="28"/>
              </w:rPr>
              <w:t xml:space="preserve">11 </w:t>
            </w:r>
          </w:p>
          <w:p>
            <w:pPr>
              <w:autoSpaceDN w:val="0"/>
              <w:tabs>
                <w:tab w:pos="8814" w:val="left"/>
              </w:tabs>
              <w:autoSpaceDE w:val="0"/>
              <w:widowControl/>
              <w:spacing w:line="230" w:lineRule="auto" w:before="62" w:after="0"/>
              <w:ind w:left="2142" w:right="0" w:firstLine="0"/>
              <w:jc w:val="left"/>
            </w:pPr>
            <w:r>
              <w:rPr>
                <w:rFonts w:ascii="Times New Roman" w:hAnsi="Times New Roman" w:eastAsia="Times New Roman"/>
                <w:b w:val="0"/>
                <w:i w:val="0"/>
                <w:color w:val="000000"/>
                <w:sz w:val="28"/>
              </w:rPr>
              <w:t>2.4.4</w:t>
            </w:r>
            <w:r>
              <w:rPr>
                <w:rFonts w:ascii="Times New Roman" w:hAnsi="Times New Roman" w:eastAsia="Times New Roman"/>
                <w:b w:val="0"/>
                <w:i w:val="0"/>
                <w:color w:val="000000"/>
                <w:sz w:val="28"/>
              </w:rPr>
              <w:t xml:space="preserve">Props/Tools/Equipment/Objects </w:t>
            </w:r>
            <w:r>
              <w:tab/>
            </w:r>
            <w:r>
              <w:rPr>
                <w:rFonts w:ascii="Times New Roman" w:hAnsi="Times New Roman" w:eastAsia="Times New Roman"/>
                <w:b w:val="0"/>
                <w:i w:val="0"/>
                <w:color w:val="000000"/>
                <w:sz w:val="28"/>
              </w:rPr>
              <w:t xml:space="preserve">12 </w:t>
            </w:r>
          </w:p>
          <w:p>
            <w:pPr>
              <w:autoSpaceDN w:val="0"/>
              <w:tabs>
                <w:tab w:pos="8814" w:val="left"/>
              </w:tabs>
              <w:autoSpaceDE w:val="0"/>
              <w:widowControl/>
              <w:spacing w:line="230" w:lineRule="auto" w:before="60" w:after="0"/>
              <w:ind w:left="1694" w:right="0" w:firstLine="0"/>
              <w:jc w:val="left"/>
            </w:pPr>
            <w:r>
              <w:rPr>
                <w:rFonts w:ascii="Times New Roman" w:hAnsi="Times New Roman" w:eastAsia="Times New Roman"/>
                <w:b w:val="0"/>
                <w:i w:val="0"/>
                <w:color w:val="000000"/>
                <w:sz w:val="28"/>
              </w:rPr>
              <w:t>2.5</w:t>
            </w:r>
            <w:r>
              <w:rPr>
                <w:rFonts w:ascii="Times New Roman" w:hAnsi="Times New Roman" w:eastAsia="Times New Roman"/>
                <w:b w:val="0"/>
                <w:i w:val="0"/>
                <w:color w:val="000000"/>
                <w:sz w:val="28"/>
              </w:rPr>
              <w:t xml:space="preserve">Product Development Canvas </w:t>
            </w:r>
            <w:r>
              <w:tab/>
            </w:r>
            <w:r>
              <w:rPr>
                <w:rFonts w:ascii="Times New Roman" w:hAnsi="Times New Roman" w:eastAsia="Times New Roman"/>
                <w:b w:val="0"/>
                <w:i w:val="0"/>
                <w:color w:val="000000"/>
                <w:sz w:val="28"/>
              </w:rPr>
              <w:t xml:space="preserve">13 </w:t>
            </w:r>
          </w:p>
          <w:p>
            <w:pPr>
              <w:autoSpaceDN w:val="0"/>
              <w:tabs>
                <w:tab w:pos="8814" w:val="left"/>
              </w:tabs>
              <w:autoSpaceDE w:val="0"/>
              <w:widowControl/>
              <w:spacing w:line="230" w:lineRule="auto" w:before="60" w:after="0"/>
              <w:ind w:left="2142" w:right="0" w:firstLine="0"/>
              <w:jc w:val="left"/>
            </w:pPr>
            <w:r>
              <w:rPr>
                <w:rFonts w:ascii="Times New Roman" w:hAnsi="Times New Roman" w:eastAsia="Times New Roman"/>
                <w:b w:val="0"/>
                <w:i w:val="0"/>
                <w:color w:val="000000"/>
                <w:sz w:val="28"/>
              </w:rPr>
              <w:t>2.5.1</w:t>
            </w:r>
            <w:r>
              <w:rPr>
                <w:rFonts w:ascii="Times New Roman" w:hAnsi="Times New Roman" w:eastAsia="Times New Roman"/>
                <w:b w:val="0"/>
                <w:i w:val="0"/>
                <w:color w:val="000000"/>
                <w:sz w:val="28"/>
              </w:rPr>
              <w:t xml:space="preserve">Purpose </w:t>
            </w:r>
            <w:r>
              <w:tab/>
            </w:r>
            <w:r>
              <w:rPr>
                <w:rFonts w:ascii="Times New Roman" w:hAnsi="Times New Roman" w:eastAsia="Times New Roman"/>
                <w:b w:val="0"/>
                <w:i w:val="0"/>
                <w:color w:val="000000"/>
                <w:sz w:val="28"/>
              </w:rPr>
              <w:t xml:space="preserve">13 </w:t>
            </w:r>
          </w:p>
          <w:p>
            <w:pPr>
              <w:autoSpaceDN w:val="0"/>
              <w:tabs>
                <w:tab w:pos="8824" w:val="left"/>
              </w:tabs>
              <w:autoSpaceDE w:val="0"/>
              <w:widowControl/>
              <w:spacing w:line="233" w:lineRule="auto" w:before="58" w:after="0"/>
              <w:ind w:left="2142" w:right="0" w:firstLine="0"/>
              <w:jc w:val="left"/>
            </w:pPr>
            <w:r>
              <w:rPr>
                <w:rFonts w:ascii="Times New Roman" w:hAnsi="Times New Roman" w:eastAsia="Times New Roman"/>
                <w:b w:val="0"/>
                <w:i w:val="0"/>
                <w:color w:val="000000"/>
                <w:sz w:val="28"/>
              </w:rPr>
              <w:t>2.5.2</w:t>
            </w:r>
            <w:r>
              <w:rPr>
                <w:rFonts w:ascii="Times New Roman" w:hAnsi="Times New Roman" w:eastAsia="Times New Roman"/>
                <w:b w:val="0"/>
                <w:i w:val="0"/>
                <w:color w:val="000000"/>
                <w:sz w:val="28"/>
              </w:rPr>
              <w:t xml:space="preserve">People </w:t>
            </w:r>
            <w:r>
              <w:tab/>
            </w:r>
            <w:r>
              <w:rPr>
                <w:rFonts w:ascii="Times New Roman" w:hAnsi="Times New Roman" w:eastAsia="Times New Roman"/>
                <w:b w:val="0"/>
                <w:i w:val="0"/>
                <w:color w:val="000000"/>
                <w:sz w:val="28"/>
              </w:rPr>
              <w:t xml:space="preserve">13 </w:t>
            </w:r>
          </w:p>
          <w:p>
            <w:pPr>
              <w:autoSpaceDN w:val="0"/>
              <w:tabs>
                <w:tab w:pos="8818" w:val="left"/>
              </w:tabs>
              <w:autoSpaceDE w:val="0"/>
              <w:widowControl/>
              <w:spacing w:line="233" w:lineRule="auto" w:before="58" w:after="0"/>
              <w:ind w:left="2142" w:right="0" w:firstLine="0"/>
              <w:jc w:val="left"/>
            </w:pPr>
            <w:r>
              <w:rPr>
                <w:rFonts w:ascii="Times New Roman" w:hAnsi="Times New Roman" w:eastAsia="Times New Roman"/>
                <w:b w:val="0"/>
                <w:i w:val="0"/>
                <w:color w:val="000000"/>
                <w:sz w:val="28"/>
              </w:rPr>
              <w:t>2.5.3</w:t>
            </w:r>
            <w:r>
              <w:rPr>
                <w:rFonts w:ascii="Times New Roman" w:hAnsi="Times New Roman" w:eastAsia="Times New Roman"/>
                <w:b w:val="0"/>
                <w:i w:val="0"/>
                <w:color w:val="000000"/>
                <w:sz w:val="28"/>
              </w:rPr>
              <w:t xml:space="preserve">Product Components </w:t>
            </w:r>
            <w:r>
              <w:tab/>
            </w:r>
            <w:r>
              <w:rPr>
                <w:rFonts w:ascii="Times New Roman" w:hAnsi="Times New Roman" w:eastAsia="Times New Roman"/>
                <w:b w:val="0"/>
                <w:i w:val="0"/>
                <w:color w:val="000000"/>
                <w:sz w:val="28"/>
              </w:rPr>
              <w:t xml:space="preserve">13 </w:t>
            </w:r>
          </w:p>
          <w:p>
            <w:pPr>
              <w:autoSpaceDN w:val="0"/>
              <w:tabs>
                <w:tab w:pos="8824" w:val="left"/>
              </w:tabs>
              <w:autoSpaceDE w:val="0"/>
              <w:widowControl/>
              <w:spacing w:line="233" w:lineRule="auto" w:before="60" w:after="0"/>
              <w:ind w:left="2142" w:right="0" w:firstLine="0"/>
              <w:jc w:val="left"/>
            </w:pPr>
            <w:r>
              <w:rPr>
                <w:rFonts w:ascii="Times New Roman" w:hAnsi="Times New Roman" w:eastAsia="Times New Roman"/>
                <w:b w:val="0"/>
                <w:i w:val="0"/>
                <w:color w:val="000000"/>
                <w:sz w:val="28"/>
              </w:rPr>
              <w:t>2.5.4</w:t>
            </w:r>
            <w:r>
              <w:rPr>
                <w:rFonts w:ascii="Times New Roman" w:hAnsi="Times New Roman" w:eastAsia="Times New Roman"/>
                <w:b w:val="0"/>
                <w:i w:val="0"/>
                <w:color w:val="000000"/>
                <w:sz w:val="28"/>
              </w:rPr>
              <w:t xml:space="preserve">Product Function </w:t>
            </w:r>
            <w:r>
              <w:tab/>
            </w:r>
            <w:r>
              <w:rPr>
                <w:rFonts w:ascii="Times New Roman" w:hAnsi="Times New Roman" w:eastAsia="Times New Roman"/>
                <w:b w:val="0"/>
                <w:i w:val="0"/>
                <w:color w:val="000000"/>
                <w:sz w:val="28"/>
              </w:rPr>
              <w:t xml:space="preserve">13 </w:t>
            </w:r>
          </w:p>
          <w:p>
            <w:pPr>
              <w:autoSpaceDN w:val="0"/>
              <w:tabs>
                <w:tab w:pos="8814" w:val="left"/>
              </w:tabs>
              <w:autoSpaceDE w:val="0"/>
              <w:widowControl/>
              <w:spacing w:line="230" w:lineRule="auto" w:before="58" w:after="0"/>
              <w:ind w:left="2142" w:right="0" w:firstLine="0"/>
              <w:jc w:val="left"/>
            </w:pPr>
            <w:r>
              <w:rPr>
                <w:rFonts w:ascii="Times New Roman" w:hAnsi="Times New Roman" w:eastAsia="Times New Roman"/>
                <w:b w:val="0"/>
                <w:i w:val="0"/>
                <w:color w:val="000000"/>
                <w:sz w:val="28"/>
              </w:rPr>
              <w:t>2.5.5</w:t>
            </w:r>
            <w:r>
              <w:rPr>
                <w:rFonts w:ascii="Times New Roman" w:hAnsi="Times New Roman" w:eastAsia="Times New Roman"/>
                <w:b w:val="0"/>
                <w:i w:val="0"/>
                <w:color w:val="000000"/>
                <w:sz w:val="28"/>
              </w:rPr>
              <w:t xml:space="preserve">Product Features </w:t>
            </w:r>
            <w:r>
              <w:tab/>
            </w:r>
            <w:r>
              <w:rPr>
                <w:rFonts w:ascii="Times New Roman" w:hAnsi="Times New Roman" w:eastAsia="Times New Roman"/>
                <w:b w:val="0"/>
                <w:i w:val="0"/>
                <w:color w:val="000000"/>
                <w:sz w:val="28"/>
              </w:rPr>
              <w:t xml:space="preserve">14 </w:t>
            </w:r>
          </w:p>
          <w:p>
            <w:pPr>
              <w:autoSpaceDN w:val="0"/>
              <w:tabs>
                <w:tab w:pos="8812" w:val="left"/>
              </w:tabs>
              <w:autoSpaceDE w:val="0"/>
              <w:widowControl/>
              <w:spacing w:line="230" w:lineRule="auto" w:before="60" w:after="0"/>
              <w:ind w:left="2142" w:right="0" w:firstLine="0"/>
              <w:jc w:val="left"/>
            </w:pPr>
            <w:r>
              <w:rPr>
                <w:rFonts w:ascii="Times New Roman" w:hAnsi="Times New Roman" w:eastAsia="Times New Roman"/>
                <w:b w:val="0"/>
                <w:i w:val="0"/>
                <w:color w:val="000000"/>
                <w:sz w:val="28"/>
              </w:rPr>
              <w:t>2.5.6</w:t>
            </w:r>
            <w:r>
              <w:rPr>
                <w:rFonts w:ascii="Times New Roman" w:hAnsi="Times New Roman" w:eastAsia="Times New Roman"/>
                <w:b w:val="0"/>
                <w:i w:val="0"/>
                <w:color w:val="000000"/>
                <w:sz w:val="28"/>
              </w:rPr>
              <w:t xml:space="preserve">Product Experience: </w:t>
            </w:r>
            <w:r>
              <w:tab/>
            </w:r>
            <w:r>
              <w:rPr>
                <w:rFonts w:ascii="Times New Roman" w:hAnsi="Times New Roman" w:eastAsia="Times New Roman"/>
                <w:b w:val="0"/>
                <w:i w:val="0"/>
                <w:color w:val="000000"/>
                <w:sz w:val="28"/>
              </w:rPr>
              <w:t xml:space="preserve">14 </w:t>
            </w:r>
          </w:p>
          <w:p>
            <w:pPr>
              <w:autoSpaceDN w:val="0"/>
              <w:autoSpaceDE w:val="0"/>
              <w:widowControl/>
              <w:spacing w:line="230" w:lineRule="auto" w:before="304" w:after="0"/>
              <w:ind w:left="0" w:right="0" w:firstLine="0"/>
              <w:jc w:val="center"/>
            </w:pPr>
            <w:r>
              <w:rPr>
                <w:rFonts w:ascii="Times New Roman" w:hAnsi="Times New Roman" w:eastAsia="Times New Roman"/>
                <w:b w:val="0"/>
                <w:i w:val="0"/>
                <w:color w:val="000000"/>
                <w:sz w:val="24"/>
              </w:rPr>
              <w:t xml:space="preserve">ii </w:t>
            </w:r>
          </w:p>
        </w:tc>
      </w:tr>
    </w:tbl>
    <w:p>
      <w:pPr>
        <w:autoSpaceDN w:val="0"/>
        <w:autoSpaceDE w:val="0"/>
        <w:widowControl/>
        <w:spacing w:line="14" w:lineRule="exact" w:before="0" w:after="0"/>
        <w:ind w:left="0" w:right="0"/>
      </w:pPr>
    </w:p>
    <w:p>
      <w:pPr>
        <w:sectPr>
          <w:pgSz w:w="11921" w:h="16850"/>
          <w:pgMar w:top="258" w:right="496" w:bottom="258" w:left="518" w:header="720" w:footer="720" w:gutter="0"/>
          <w:cols/>
          <w:docGrid w:linePitch="360"/>
        </w:sectPr>
      </w:pPr>
    </w:p>
    <w:p>
      <w:pPr>
        <w:autoSpaceDN w:val="0"/>
        <w:autoSpaceDE w:val="0"/>
        <w:widowControl/>
        <w:spacing w:line="220" w:lineRule="exact" w:before="0" w:after="40"/>
        <w:ind w:left="0" w:right="0"/>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0.0" w:type="dxa"/>
      </w:tblPr>
      <w:tblGrid>
        <w:gridCol w:w="10907"/>
      </w:tblGrid>
      <w:tr>
        <w:trPr>
          <w:trHeight w:hRule="exact" w:val="15680"/>
        </w:trPr>
        <w:tc>
          <w:tcPr>
            <w:tcW w:type="dxa" w:w="10806"/>
            <w:tcBorders/>
            <w:tcMar>
              <w:start w:w="0" w:type="dxa"/>
              <w:end w:w="0" w:type="dxa"/>
            </w:tcMar>
          </w:tcPr>
          <w:p>
            <w:pPr>
              <w:autoSpaceDN w:val="0"/>
              <w:autoSpaceDE w:val="0"/>
              <w:widowControl/>
              <w:spacing w:line="230" w:lineRule="auto" w:before="134" w:after="0"/>
              <w:ind w:left="1538" w:right="0" w:firstLine="0"/>
              <w:jc w:val="left"/>
            </w:pPr>
            <w:r>
              <w:rPr>
                <w:rFonts w:ascii="Times New Roman" w:hAnsi="Times New Roman" w:eastAsia="Times New Roman"/>
                <w:b/>
                <w:i w:val="0"/>
                <w:color w:val="000000"/>
                <w:sz w:val="32"/>
              </w:rPr>
              <w:t xml:space="preserve">Vision360 (Automated Virtual Tour Application) </w:t>
            </w:r>
          </w:p>
          <w:p>
            <w:pPr>
              <w:autoSpaceDN w:val="0"/>
              <w:tabs>
                <w:tab w:pos="8812" w:val="left"/>
              </w:tabs>
              <w:autoSpaceDE w:val="0"/>
              <w:widowControl/>
              <w:spacing w:line="233" w:lineRule="auto" w:before="358" w:after="0"/>
              <w:ind w:left="2142" w:right="0" w:firstLine="0"/>
              <w:jc w:val="left"/>
            </w:pPr>
            <w:r>
              <w:rPr>
                <w:rFonts w:ascii="Times New Roman" w:hAnsi="Times New Roman" w:eastAsia="Times New Roman"/>
                <w:b w:val="0"/>
                <w:i w:val="0"/>
                <w:color w:val="000000"/>
                <w:sz w:val="28"/>
              </w:rPr>
              <w:t xml:space="preserve">2.6 Learnings Need Matrix </w:t>
            </w:r>
            <w:r>
              <w:tab/>
            </w:r>
            <w:r>
              <w:rPr>
                <w:rFonts w:ascii="Times New Roman" w:hAnsi="Times New Roman" w:eastAsia="Times New Roman"/>
                <w:b w:val="0"/>
                <w:i w:val="0"/>
                <w:color w:val="000000"/>
                <w:sz w:val="28"/>
              </w:rPr>
              <w:t xml:space="preserve">16 </w:t>
            </w:r>
          </w:p>
          <w:p>
            <w:pPr>
              <w:autoSpaceDN w:val="0"/>
              <w:tabs>
                <w:tab w:pos="8812" w:val="left"/>
              </w:tabs>
              <w:autoSpaceDE w:val="0"/>
              <w:widowControl/>
              <w:spacing w:line="233" w:lineRule="auto" w:before="58" w:after="0"/>
              <w:ind w:left="2768" w:right="0" w:firstLine="0"/>
              <w:jc w:val="left"/>
            </w:pPr>
            <w:r>
              <w:rPr>
                <w:rFonts w:ascii="Times New Roman" w:hAnsi="Times New Roman" w:eastAsia="Times New Roman"/>
                <w:b w:val="0"/>
                <w:i w:val="0"/>
                <w:color w:val="000000"/>
                <w:sz w:val="28"/>
              </w:rPr>
              <w:t xml:space="preserve">2.6.1 Tools &amp; Skills </w:t>
            </w:r>
            <w:r>
              <w:tab/>
            </w:r>
            <w:r>
              <w:rPr>
                <w:rFonts w:ascii="Times New Roman" w:hAnsi="Times New Roman" w:eastAsia="Times New Roman"/>
                <w:b w:val="0"/>
                <w:i w:val="0"/>
                <w:color w:val="000000"/>
                <w:sz w:val="28"/>
              </w:rPr>
              <w:t xml:space="preserve">16 </w:t>
            </w:r>
          </w:p>
          <w:p>
            <w:pPr>
              <w:autoSpaceDN w:val="0"/>
              <w:tabs>
                <w:tab w:pos="8812" w:val="left"/>
              </w:tabs>
              <w:autoSpaceDE w:val="0"/>
              <w:widowControl/>
              <w:spacing w:line="230" w:lineRule="auto" w:before="58" w:after="0"/>
              <w:ind w:left="2768" w:right="0" w:firstLine="0"/>
              <w:jc w:val="left"/>
            </w:pPr>
            <w:r>
              <w:rPr>
                <w:rFonts w:ascii="Times New Roman" w:hAnsi="Times New Roman" w:eastAsia="Times New Roman"/>
                <w:b w:val="0"/>
                <w:i w:val="0"/>
                <w:color w:val="000000"/>
                <w:sz w:val="28"/>
              </w:rPr>
              <w:t xml:space="preserve">2.6.2 Standards &amp; Principles </w:t>
            </w:r>
            <w:r>
              <w:tab/>
            </w:r>
            <w:r>
              <w:rPr>
                <w:rFonts w:ascii="Times New Roman" w:hAnsi="Times New Roman" w:eastAsia="Times New Roman"/>
                <w:b w:val="0"/>
                <w:i w:val="0"/>
                <w:color w:val="000000"/>
                <w:sz w:val="28"/>
              </w:rPr>
              <w:t xml:space="preserve">16 </w:t>
            </w:r>
          </w:p>
          <w:p>
            <w:pPr>
              <w:autoSpaceDN w:val="0"/>
              <w:tabs>
                <w:tab w:pos="8812" w:val="left"/>
              </w:tabs>
              <w:autoSpaceDE w:val="0"/>
              <w:widowControl/>
              <w:spacing w:line="230" w:lineRule="auto" w:before="60" w:after="0"/>
              <w:ind w:left="2768" w:right="0" w:firstLine="0"/>
              <w:jc w:val="left"/>
            </w:pPr>
            <w:r>
              <w:rPr>
                <w:rFonts w:ascii="Times New Roman" w:hAnsi="Times New Roman" w:eastAsia="Times New Roman"/>
                <w:b w:val="0"/>
                <w:i w:val="0"/>
                <w:color w:val="000000"/>
                <w:sz w:val="28"/>
              </w:rPr>
              <w:t xml:space="preserve">2.6.3 Materials / Components </w:t>
            </w:r>
            <w:r>
              <w:tab/>
            </w:r>
            <w:r>
              <w:rPr>
                <w:rFonts w:ascii="Times New Roman" w:hAnsi="Times New Roman" w:eastAsia="Times New Roman"/>
                <w:b w:val="0"/>
                <w:i w:val="0"/>
                <w:color w:val="000000"/>
                <w:sz w:val="28"/>
              </w:rPr>
              <w:t xml:space="preserve">16 </w:t>
            </w:r>
          </w:p>
          <w:p>
            <w:pPr>
              <w:autoSpaceDN w:val="0"/>
              <w:tabs>
                <w:tab w:pos="8812" w:val="left"/>
              </w:tabs>
              <w:autoSpaceDE w:val="0"/>
              <w:widowControl/>
              <w:spacing w:line="230" w:lineRule="auto" w:before="62" w:after="0"/>
              <w:ind w:left="2768" w:right="0" w:firstLine="0"/>
              <w:jc w:val="left"/>
            </w:pPr>
            <w:r>
              <w:rPr>
                <w:rFonts w:ascii="Times New Roman" w:hAnsi="Times New Roman" w:eastAsia="Times New Roman"/>
                <w:b w:val="0"/>
                <w:i w:val="0"/>
                <w:color w:val="000000"/>
                <w:sz w:val="28"/>
              </w:rPr>
              <w:t xml:space="preserve">2.6.4 Math &amp; Theory </w:t>
            </w:r>
            <w:r>
              <w:tab/>
            </w:r>
            <w:r>
              <w:rPr>
                <w:rFonts w:ascii="Times New Roman" w:hAnsi="Times New Roman" w:eastAsia="Times New Roman"/>
                <w:b w:val="0"/>
                <w:i w:val="0"/>
                <w:color w:val="000000"/>
                <w:sz w:val="28"/>
              </w:rPr>
              <w:t xml:space="preserve">17 </w:t>
            </w:r>
          </w:p>
          <w:p>
            <w:pPr>
              <w:autoSpaceDN w:val="0"/>
              <w:autoSpaceDE w:val="0"/>
              <w:widowControl/>
              <w:spacing w:line="233" w:lineRule="auto" w:before="114" w:after="0"/>
              <w:ind w:left="900" w:right="0" w:firstLine="0"/>
              <w:jc w:val="left"/>
            </w:pPr>
            <w:r>
              <w:rPr>
                <w:rFonts w:ascii="Times New Roman" w:hAnsi="Times New Roman" w:eastAsia="Times New Roman"/>
                <w:b/>
                <w:i w:val="0"/>
                <w:color w:val="000000"/>
                <w:sz w:val="28"/>
              </w:rPr>
              <w:t xml:space="preserve">Chapter 3 Rough Prototype </w:t>
            </w:r>
          </w:p>
          <w:p>
            <w:pPr>
              <w:autoSpaceDN w:val="0"/>
              <w:tabs>
                <w:tab w:pos="8818" w:val="left"/>
              </w:tabs>
              <w:autoSpaceDE w:val="0"/>
              <w:widowControl/>
              <w:spacing w:line="230" w:lineRule="auto" w:before="54" w:after="0"/>
              <w:ind w:left="2142" w:right="0" w:firstLine="0"/>
              <w:jc w:val="left"/>
            </w:pPr>
            <w:r>
              <w:rPr>
                <w:rFonts w:ascii="Times New Roman" w:hAnsi="Times New Roman" w:eastAsia="Times New Roman"/>
                <w:b w:val="0"/>
                <w:i w:val="0"/>
                <w:color w:val="000000"/>
                <w:sz w:val="28"/>
              </w:rPr>
              <w:t>3.1</w:t>
            </w:r>
            <w:r>
              <w:rPr>
                <w:rFonts w:ascii="Times New Roman" w:hAnsi="Times New Roman" w:eastAsia="Times New Roman"/>
                <w:b w:val="0"/>
                <w:i w:val="0"/>
                <w:color w:val="000000"/>
                <w:sz w:val="28"/>
              </w:rPr>
              <w:t xml:space="preserve">Rough Prototype Design </w:t>
            </w:r>
            <w:r>
              <w:tab/>
            </w:r>
            <w:r>
              <w:rPr>
                <w:rFonts w:ascii="Times New Roman" w:hAnsi="Times New Roman" w:eastAsia="Times New Roman"/>
                <w:b w:val="0"/>
                <w:i w:val="0"/>
                <w:color w:val="000000"/>
                <w:sz w:val="28"/>
              </w:rPr>
              <w:t xml:space="preserve">18 </w:t>
            </w:r>
          </w:p>
          <w:p>
            <w:pPr>
              <w:autoSpaceDN w:val="0"/>
              <w:tabs>
                <w:tab w:pos="8804" w:val="left"/>
              </w:tabs>
              <w:autoSpaceDE w:val="0"/>
              <w:widowControl/>
              <w:spacing w:line="230" w:lineRule="auto" w:before="16" w:after="0"/>
              <w:ind w:left="882" w:right="0" w:firstLine="0"/>
              <w:jc w:val="left"/>
            </w:pPr>
            <w:r>
              <w:rPr>
                <w:rFonts w:ascii="Times New Roman" w:hAnsi="Times New Roman" w:eastAsia="Times New Roman"/>
                <w:b/>
                <w:i w:val="0"/>
                <w:color w:val="000000"/>
                <w:sz w:val="28"/>
              </w:rPr>
              <w:t xml:space="preserve">CONCLUSION </w:t>
            </w:r>
            <w:r>
              <w:tab/>
            </w:r>
            <w:r>
              <w:rPr>
                <w:rFonts w:ascii="Times New Roman" w:hAnsi="Times New Roman" w:eastAsia="Times New Roman"/>
                <w:b/>
                <w:i w:val="0"/>
                <w:color w:val="000000"/>
                <w:sz w:val="28"/>
              </w:rPr>
              <w:t xml:space="preserve">19 </w:t>
            </w:r>
          </w:p>
          <w:p>
            <w:pPr>
              <w:autoSpaceDN w:val="0"/>
              <w:tabs>
                <w:tab w:pos="8730" w:val="left"/>
              </w:tabs>
              <w:autoSpaceDE w:val="0"/>
              <w:widowControl/>
              <w:spacing w:line="230" w:lineRule="auto" w:before="12" w:after="0"/>
              <w:ind w:left="882" w:right="0" w:firstLine="0"/>
              <w:jc w:val="left"/>
            </w:pPr>
            <w:r>
              <w:rPr>
                <w:rFonts w:ascii="Times New Roman" w:hAnsi="Times New Roman" w:eastAsia="Times New Roman"/>
                <w:b/>
                <w:i w:val="0"/>
                <w:color w:val="000000"/>
                <w:sz w:val="32"/>
              </w:rPr>
              <w:t xml:space="preserve">REFERENCES </w:t>
            </w:r>
            <w:r>
              <w:tab/>
            </w:r>
            <w:r>
              <w:rPr>
                <w:rFonts w:ascii="Times New Roman" w:hAnsi="Times New Roman" w:eastAsia="Times New Roman"/>
                <w:b/>
                <w:i w:val="0"/>
                <w:color w:val="000000"/>
                <w:sz w:val="32"/>
              </w:rPr>
              <w:t xml:space="preserve"> 20 </w:t>
            </w:r>
          </w:p>
          <w:p>
            <w:pPr>
              <w:autoSpaceDN w:val="0"/>
              <w:autoSpaceDE w:val="0"/>
              <w:widowControl/>
              <w:spacing w:line="230" w:lineRule="auto" w:before="10898" w:after="0"/>
              <w:ind w:left="0" w:right="5238" w:firstLine="0"/>
              <w:jc w:val="right"/>
            </w:pPr>
            <w:r>
              <w:rPr>
                <w:rFonts w:ascii="Times New Roman" w:hAnsi="Times New Roman" w:eastAsia="Times New Roman"/>
                <w:b w:val="0"/>
                <w:i w:val="0"/>
                <w:color w:val="000000"/>
                <w:sz w:val="24"/>
              </w:rPr>
              <w:t xml:space="preserve">iii </w:t>
            </w:r>
          </w:p>
        </w:tc>
      </w:tr>
    </w:tbl>
    <w:p>
      <w:pPr>
        <w:autoSpaceDN w:val="0"/>
        <w:autoSpaceDE w:val="0"/>
        <w:widowControl/>
        <w:spacing w:line="14" w:lineRule="exact" w:before="0" w:after="0"/>
        <w:ind w:left="0" w:right="0"/>
      </w:pPr>
    </w:p>
    <w:p>
      <w:pPr>
        <w:sectPr>
          <w:pgSz w:w="11921" w:h="16850"/>
          <w:pgMar w:top="258" w:right="496" w:bottom="258" w:left="518" w:header="720" w:footer="720" w:gutter="0"/>
          <w:cols/>
          <w:docGrid w:linePitch="360"/>
        </w:sectPr>
      </w:pPr>
    </w:p>
    <w:p>
      <w:pPr>
        <w:autoSpaceDN w:val="0"/>
        <w:autoSpaceDE w:val="0"/>
        <w:widowControl/>
        <w:spacing w:line="220" w:lineRule="exact" w:before="0" w:after="40"/>
        <w:ind w:left="0" w:right="0"/>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0.0" w:type="dxa"/>
      </w:tblPr>
      <w:tblGrid>
        <w:gridCol w:w="10907"/>
      </w:tblGrid>
      <w:tr>
        <w:trPr>
          <w:trHeight w:hRule="exact" w:val="15680"/>
        </w:trPr>
        <w:tc>
          <w:tcPr>
            <w:tcW w:type="dxa" w:w="10806"/>
            <w:tcBorders/>
            <w:tcMar>
              <w:start w:w="0" w:type="dxa"/>
              <w:end w:w="0" w:type="dxa"/>
            </w:tcMar>
          </w:tcPr>
          <w:p>
            <w:pPr>
              <w:autoSpaceDN w:val="0"/>
              <w:tabs>
                <w:tab w:pos="3860" w:val="left"/>
              </w:tabs>
              <w:autoSpaceDE w:val="0"/>
              <w:widowControl/>
              <w:spacing w:line="326" w:lineRule="auto" w:before="134" w:after="150"/>
              <w:ind w:left="1538" w:right="1728" w:firstLine="0"/>
              <w:jc w:val="left"/>
            </w:pPr>
            <w:r>
              <w:rPr>
                <w:rFonts w:ascii="Times New Roman" w:hAnsi="Times New Roman" w:eastAsia="Times New Roman"/>
                <w:b/>
                <w:i w:val="0"/>
                <w:color w:val="000000"/>
                <w:sz w:val="32"/>
              </w:rPr>
              <w:t xml:space="preserve">Vision360 (Automated Virtual Tour Application) </w:t>
              <w:tab/>
              <w:t xml:space="preserve">LIST OF FIGURES </w:t>
            </w:r>
            <w:r/>
            <w:r>
              <w:rPr>
                <w:rFonts w:ascii="Times New Roman" w:hAnsi="Times New Roman" w:eastAsia="Times New Roman"/>
                <w:b/>
                <w:i w:val="0"/>
                <w:color w:val="000000"/>
                <w:sz w:val="36"/>
              </w:rPr>
            </w:r>
          </w:p>
          <w:tbl>
            <w:tblPr>
              <w:tblW w:type="auto" w:w="0"/>
              <w:tblLayout w:type="fixed"/>
              <w:tblLook w:firstColumn="1" w:firstRow="1" w:lastColumn="0" w:lastRow="0" w:noHBand="0" w:noVBand="1" w:val="04A0"/>
              <w:tblInd w:w="702.0" w:type="dxa"/>
            </w:tblPr>
            <w:tblGrid>
              <w:gridCol w:w="3602"/>
              <w:gridCol w:w="3602"/>
              <w:gridCol w:w="3602"/>
            </w:tblGrid>
            <w:tr>
              <w:trPr>
                <w:trHeight w:hRule="exact" w:val="516"/>
              </w:trPr>
              <w:tc>
                <w:tcPr>
                  <w:tcW w:type="dxa" w:w="1800"/>
                  <w:tcBorders/>
                  <w:tcMar>
                    <w:start w:w="0" w:type="dxa"/>
                    <w:end w:w="0" w:type="dxa"/>
                  </w:tcMar>
                </w:tcPr>
                <w:p>
                  <w:pPr>
                    <w:autoSpaceDN w:val="0"/>
                    <w:autoSpaceDE w:val="0"/>
                    <w:widowControl/>
                    <w:spacing w:line="230" w:lineRule="auto" w:before="60" w:after="0"/>
                    <w:ind w:left="0" w:right="266" w:firstLine="0"/>
                    <w:jc w:val="right"/>
                  </w:pPr>
                  <w:r>
                    <w:rPr>
                      <w:rFonts w:ascii="Times New Roman" w:hAnsi="Times New Roman" w:eastAsia="Times New Roman"/>
                      <w:b/>
                      <w:i w:val="0"/>
                      <w:color w:val="000000"/>
                      <w:sz w:val="24"/>
                      <w:u w:val="single"/>
                    </w:rPr>
                    <w:t>SR NO.</w:t>
                  </w:r>
                  <w:r>
                    <w:rPr>
                      <w:rFonts w:ascii="Times New Roman" w:hAnsi="Times New Roman" w:eastAsia="Times New Roman"/>
                      <w:b/>
                      <w:i w:val="0"/>
                      <w:color w:val="000000"/>
                      <w:sz w:val="24"/>
                    </w:rPr>
                    <w:t xml:space="preserve"> </w:t>
                  </w:r>
                </w:p>
              </w:tc>
              <w:tc>
                <w:tcPr>
                  <w:tcW w:type="dxa" w:w="4480"/>
                  <w:tcBorders/>
                  <w:tcMar>
                    <w:start w:w="0" w:type="dxa"/>
                    <w:end w:w="0" w:type="dxa"/>
                  </w:tcMar>
                </w:tcPr>
                <w:p>
                  <w:pPr>
                    <w:autoSpaceDN w:val="0"/>
                    <w:autoSpaceDE w:val="0"/>
                    <w:widowControl/>
                    <w:spacing w:line="230" w:lineRule="auto" w:before="60" w:after="0"/>
                    <w:ind w:left="288" w:right="0" w:firstLine="0"/>
                    <w:jc w:val="left"/>
                  </w:pPr>
                  <w:r>
                    <w:rPr>
                      <w:rFonts w:ascii="Times New Roman" w:hAnsi="Times New Roman" w:eastAsia="Times New Roman"/>
                      <w:b/>
                      <w:i w:val="0"/>
                      <w:color w:val="000000"/>
                      <w:sz w:val="24"/>
                      <w:u w:val="single"/>
                    </w:rPr>
                    <w:t>LIST OF FIGURES</w:t>
                  </w:r>
                  <w:r>
                    <w:rPr>
                      <w:rFonts w:ascii="Times New Roman" w:hAnsi="Times New Roman" w:eastAsia="Times New Roman"/>
                      <w:b/>
                      <w:i w:val="0"/>
                      <w:color w:val="000000"/>
                      <w:sz w:val="24"/>
                    </w:rPr>
                    <w:t xml:space="preserve"> </w:t>
                  </w:r>
                </w:p>
              </w:tc>
              <w:tc>
                <w:tcPr>
                  <w:tcW w:type="dxa" w:w="3160"/>
                  <w:tcBorders/>
                  <w:tcMar>
                    <w:start w:w="0" w:type="dxa"/>
                    <w:end w:w="0" w:type="dxa"/>
                  </w:tcMar>
                </w:tcPr>
                <w:p>
                  <w:pPr>
                    <w:autoSpaceDN w:val="0"/>
                    <w:autoSpaceDE w:val="0"/>
                    <w:widowControl/>
                    <w:spacing w:line="230" w:lineRule="auto" w:before="60" w:after="0"/>
                    <w:ind w:left="0" w:right="662" w:firstLine="0"/>
                    <w:jc w:val="right"/>
                  </w:pPr>
                  <w:r>
                    <w:rPr>
                      <w:rFonts w:ascii="Times New Roman" w:hAnsi="Times New Roman" w:eastAsia="Times New Roman"/>
                      <w:b/>
                      <w:i w:val="0"/>
                      <w:color w:val="000000"/>
                      <w:sz w:val="24"/>
                      <w:u w:val="single"/>
                    </w:rPr>
                    <w:t>PAGE NO.</w:t>
                  </w:r>
                  <w:r>
                    <w:rPr>
                      <w:rFonts w:ascii="Times New Roman" w:hAnsi="Times New Roman" w:eastAsia="Times New Roman"/>
                      <w:b/>
                      <w:i w:val="0"/>
                      <w:color w:val="000000"/>
                      <w:sz w:val="24"/>
                    </w:rPr>
                    <w:t xml:space="preserve"> </w:t>
                  </w:r>
                </w:p>
              </w:tc>
            </w:tr>
            <w:tr>
              <w:trPr>
                <w:trHeight w:hRule="exact" w:val="600"/>
              </w:trPr>
              <w:tc>
                <w:tcPr>
                  <w:tcW w:type="dxa" w:w="1800"/>
                  <w:tcBorders/>
                  <w:tcMar>
                    <w:start w:w="0" w:type="dxa"/>
                    <w:end w:w="0" w:type="dxa"/>
                  </w:tcMar>
                </w:tcPr>
                <w:p>
                  <w:pPr>
                    <w:autoSpaceDN w:val="0"/>
                    <w:autoSpaceDE w:val="0"/>
                    <w:widowControl/>
                    <w:spacing w:line="230" w:lineRule="auto" w:before="226" w:after="0"/>
                    <w:ind w:left="0" w:right="566" w:firstLine="0"/>
                    <w:jc w:val="right"/>
                  </w:pPr>
                  <w:r>
                    <w:rPr>
                      <w:rFonts w:ascii="Times New Roman" w:hAnsi="Times New Roman" w:eastAsia="Times New Roman"/>
                      <w:b w:val="0"/>
                      <w:i w:val="0"/>
                      <w:color w:val="000000"/>
                      <w:sz w:val="24"/>
                    </w:rPr>
                    <w:t xml:space="preserve">2.1.1 </w:t>
                  </w:r>
                </w:p>
              </w:tc>
              <w:tc>
                <w:tcPr>
                  <w:tcW w:type="dxa" w:w="4480"/>
                  <w:tcBorders/>
                  <w:tcMar>
                    <w:start w:w="0" w:type="dxa"/>
                    <w:end w:w="0" w:type="dxa"/>
                  </w:tcMar>
                </w:tcPr>
                <w:p>
                  <w:pPr>
                    <w:autoSpaceDN w:val="0"/>
                    <w:autoSpaceDE w:val="0"/>
                    <w:widowControl/>
                    <w:spacing w:line="230" w:lineRule="auto" w:before="226" w:after="0"/>
                    <w:ind w:left="288" w:right="0" w:firstLine="0"/>
                    <w:jc w:val="left"/>
                  </w:pPr>
                  <w:r>
                    <w:rPr>
                      <w:rFonts w:ascii="Times New Roman" w:hAnsi="Times New Roman" w:eastAsia="Times New Roman"/>
                      <w:b w:val="0"/>
                      <w:i w:val="0"/>
                      <w:color w:val="000000"/>
                      <w:sz w:val="24"/>
                    </w:rPr>
                    <w:t xml:space="preserve">Mind Mapping Canvas </w:t>
                  </w:r>
                </w:p>
              </w:tc>
              <w:tc>
                <w:tcPr>
                  <w:tcW w:type="dxa" w:w="3160"/>
                  <w:tcBorders/>
                  <w:tcMar>
                    <w:start w:w="0" w:type="dxa"/>
                    <w:end w:w="0" w:type="dxa"/>
                  </w:tcMar>
                </w:tcPr>
                <w:p>
                  <w:pPr>
                    <w:autoSpaceDN w:val="0"/>
                    <w:autoSpaceDE w:val="0"/>
                    <w:widowControl/>
                    <w:spacing w:line="230" w:lineRule="auto" w:before="226" w:after="0"/>
                    <w:ind w:left="0" w:right="1166" w:firstLine="0"/>
                    <w:jc w:val="right"/>
                  </w:pPr>
                  <w:r>
                    <w:rPr>
                      <w:rFonts w:ascii="Times New Roman" w:hAnsi="Times New Roman" w:eastAsia="Times New Roman"/>
                      <w:b w:val="0"/>
                      <w:i w:val="0"/>
                      <w:color w:val="000000"/>
                      <w:sz w:val="24"/>
                    </w:rPr>
                    <w:t xml:space="preserve">4 </w:t>
                  </w:r>
                </w:p>
              </w:tc>
            </w:tr>
            <w:tr>
              <w:trPr>
                <w:trHeight w:hRule="exact" w:val="500"/>
              </w:trPr>
              <w:tc>
                <w:tcPr>
                  <w:tcW w:type="dxa" w:w="1800"/>
                  <w:tcBorders/>
                  <w:tcMar>
                    <w:start w:w="0" w:type="dxa"/>
                    <w:end w:w="0" w:type="dxa"/>
                  </w:tcMar>
                </w:tcPr>
                <w:p>
                  <w:pPr>
                    <w:autoSpaceDN w:val="0"/>
                    <w:autoSpaceDE w:val="0"/>
                    <w:widowControl/>
                    <w:spacing w:line="230" w:lineRule="auto" w:before="132" w:after="0"/>
                    <w:ind w:left="0" w:right="390" w:firstLine="0"/>
                    <w:jc w:val="right"/>
                  </w:pPr>
                  <w:r>
                    <w:rPr>
                      <w:rFonts w:ascii="Times New Roman" w:hAnsi="Times New Roman" w:eastAsia="Times New Roman"/>
                      <w:b w:val="0"/>
                      <w:i w:val="0"/>
                      <w:color w:val="000000"/>
                      <w:sz w:val="24"/>
                    </w:rPr>
                    <w:t xml:space="preserve">2.2.6.1 </w:t>
                  </w:r>
                </w:p>
              </w:tc>
              <w:tc>
                <w:tcPr>
                  <w:tcW w:type="dxa" w:w="4480"/>
                  <w:tcBorders/>
                  <w:tcMar>
                    <w:start w:w="0" w:type="dxa"/>
                    <w:end w:w="0" w:type="dxa"/>
                  </w:tcMar>
                </w:tcPr>
                <w:p>
                  <w:pPr>
                    <w:autoSpaceDN w:val="0"/>
                    <w:autoSpaceDE w:val="0"/>
                    <w:widowControl/>
                    <w:spacing w:line="230" w:lineRule="auto" w:before="132" w:after="0"/>
                    <w:ind w:left="288" w:right="0" w:firstLine="0"/>
                    <w:jc w:val="left"/>
                  </w:pPr>
                  <w:r>
                    <w:rPr>
                      <w:rFonts w:ascii="Times New Roman" w:hAnsi="Times New Roman" w:eastAsia="Times New Roman"/>
                      <w:b w:val="0"/>
                      <w:i w:val="0"/>
                      <w:color w:val="000000"/>
                      <w:sz w:val="24"/>
                    </w:rPr>
                    <w:t xml:space="preserve">AEIOU Summary Canvas </w:t>
                  </w:r>
                </w:p>
              </w:tc>
              <w:tc>
                <w:tcPr>
                  <w:tcW w:type="dxa" w:w="3160"/>
                  <w:tcBorders/>
                  <w:tcMar>
                    <w:start w:w="0" w:type="dxa"/>
                    <w:end w:w="0" w:type="dxa"/>
                  </w:tcMar>
                </w:tcPr>
                <w:p>
                  <w:pPr>
                    <w:autoSpaceDN w:val="0"/>
                    <w:autoSpaceDE w:val="0"/>
                    <w:widowControl/>
                    <w:spacing w:line="230" w:lineRule="auto" w:before="132" w:after="0"/>
                    <w:ind w:left="0" w:right="1166" w:firstLine="0"/>
                    <w:jc w:val="right"/>
                  </w:pPr>
                  <w:r>
                    <w:rPr>
                      <w:rFonts w:ascii="Times New Roman" w:hAnsi="Times New Roman" w:eastAsia="Times New Roman"/>
                      <w:b w:val="0"/>
                      <w:i w:val="0"/>
                      <w:color w:val="000000"/>
                      <w:sz w:val="24"/>
                    </w:rPr>
                    <w:t xml:space="preserve">7 </w:t>
                  </w:r>
                </w:p>
              </w:tc>
            </w:tr>
            <w:tr>
              <w:trPr>
                <w:trHeight w:hRule="exact" w:val="480"/>
              </w:trPr>
              <w:tc>
                <w:tcPr>
                  <w:tcW w:type="dxa" w:w="1800"/>
                  <w:tcBorders/>
                  <w:tcMar>
                    <w:start w:w="0" w:type="dxa"/>
                    <w:end w:w="0" w:type="dxa"/>
                  </w:tcMar>
                </w:tcPr>
                <w:p>
                  <w:pPr>
                    <w:autoSpaceDN w:val="0"/>
                    <w:autoSpaceDE w:val="0"/>
                    <w:widowControl/>
                    <w:spacing w:line="230" w:lineRule="auto" w:before="108" w:after="0"/>
                    <w:ind w:left="0" w:right="390" w:firstLine="0"/>
                    <w:jc w:val="right"/>
                  </w:pPr>
                  <w:r>
                    <w:rPr>
                      <w:rFonts w:ascii="Times New Roman" w:hAnsi="Times New Roman" w:eastAsia="Times New Roman"/>
                      <w:b w:val="0"/>
                      <w:i w:val="0"/>
                      <w:color w:val="000000"/>
                      <w:sz w:val="24"/>
                    </w:rPr>
                    <w:t xml:space="preserve">2.3.4.1 </w:t>
                  </w:r>
                </w:p>
              </w:tc>
              <w:tc>
                <w:tcPr>
                  <w:tcW w:type="dxa" w:w="4480"/>
                  <w:tcBorders/>
                  <w:tcMar>
                    <w:start w:w="0" w:type="dxa"/>
                    <w:end w:w="0" w:type="dxa"/>
                  </w:tcMar>
                </w:tcPr>
                <w:p>
                  <w:pPr>
                    <w:autoSpaceDN w:val="0"/>
                    <w:autoSpaceDE w:val="0"/>
                    <w:widowControl/>
                    <w:spacing w:line="230" w:lineRule="auto" w:before="108" w:after="0"/>
                    <w:ind w:left="288" w:right="0" w:firstLine="0"/>
                    <w:jc w:val="left"/>
                  </w:pPr>
                  <w:r>
                    <w:rPr>
                      <w:rFonts w:ascii="Times New Roman" w:hAnsi="Times New Roman" w:eastAsia="Times New Roman"/>
                      <w:b w:val="0"/>
                      <w:i w:val="0"/>
                      <w:color w:val="000000"/>
                      <w:sz w:val="24"/>
                    </w:rPr>
                    <w:t xml:space="preserve">Empathy mapping Canvas </w:t>
                  </w:r>
                </w:p>
              </w:tc>
              <w:tc>
                <w:tcPr>
                  <w:tcW w:type="dxa" w:w="3160"/>
                  <w:tcBorders/>
                  <w:tcMar>
                    <w:start w:w="0" w:type="dxa"/>
                    <w:end w:w="0" w:type="dxa"/>
                  </w:tcMar>
                </w:tcPr>
                <w:p>
                  <w:pPr>
                    <w:autoSpaceDN w:val="0"/>
                    <w:autoSpaceDE w:val="0"/>
                    <w:widowControl/>
                    <w:spacing w:line="230" w:lineRule="auto" w:before="108" w:after="0"/>
                    <w:ind w:left="0" w:right="1106" w:firstLine="0"/>
                    <w:jc w:val="right"/>
                  </w:pPr>
                  <w:r>
                    <w:rPr>
                      <w:rFonts w:ascii="Times New Roman" w:hAnsi="Times New Roman" w:eastAsia="Times New Roman"/>
                      <w:b w:val="0"/>
                      <w:i w:val="0"/>
                      <w:color w:val="000000"/>
                      <w:sz w:val="24"/>
                    </w:rPr>
                    <w:t xml:space="preserve">10 </w:t>
                  </w:r>
                </w:p>
              </w:tc>
            </w:tr>
            <w:tr>
              <w:trPr>
                <w:trHeight w:hRule="exact" w:val="500"/>
              </w:trPr>
              <w:tc>
                <w:tcPr>
                  <w:tcW w:type="dxa" w:w="1800"/>
                  <w:tcBorders/>
                  <w:tcMar>
                    <w:start w:w="0" w:type="dxa"/>
                    <w:end w:w="0" w:type="dxa"/>
                  </w:tcMar>
                </w:tcPr>
                <w:p>
                  <w:pPr>
                    <w:autoSpaceDN w:val="0"/>
                    <w:autoSpaceDE w:val="0"/>
                    <w:widowControl/>
                    <w:spacing w:line="230" w:lineRule="auto" w:before="134" w:after="0"/>
                    <w:ind w:left="0" w:right="390" w:firstLine="0"/>
                    <w:jc w:val="right"/>
                  </w:pPr>
                  <w:r>
                    <w:rPr>
                      <w:rFonts w:ascii="Times New Roman" w:hAnsi="Times New Roman" w:eastAsia="Times New Roman"/>
                      <w:b w:val="0"/>
                      <w:i w:val="0"/>
                      <w:color w:val="000000"/>
                      <w:sz w:val="24"/>
                    </w:rPr>
                    <w:t xml:space="preserve">2.4.4.1 </w:t>
                  </w:r>
                </w:p>
              </w:tc>
              <w:tc>
                <w:tcPr>
                  <w:tcW w:type="dxa" w:w="4480"/>
                  <w:tcBorders/>
                  <w:tcMar>
                    <w:start w:w="0" w:type="dxa"/>
                    <w:end w:w="0" w:type="dxa"/>
                  </w:tcMar>
                </w:tcPr>
                <w:p>
                  <w:pPr>
                    <w:autoSpaceDN w:val="0"/>
                    <w:autoSpaceDE w:val="0"/>
                    <w:widowControl/>
                    <w:spacing w:line="230" w:lineRule="auto" w:before="134" w:after="0"/>
                    <w:ind w:left="288" w:right="0" w:firstLine="0"/>
                    <w:jc w:val="left"/>
                  </w:pPr>
                  <w:r>
                    <w:rPr>
                      <w:rFonts w:ascii="Times New Roman" w:hAnsi="Times New Roman" w:eastAsia="Times New Roman"/>
                      <w:b w:val="0"/>
                      <w:i w:val="0"/>
                      <w:color w:val="000000"/>
                      <w:sz w:val="24"/>
                    </w:rPr>
                    <w:t xml:space="preserve">Ideation Canvas </w:t>
                  </w:r>
                </w:p>
              </w:tc>
              <w:tc>
                <w:tcPr>
                  <w:tcW w:type="dxa" w:w="3160"/>
                  <w:tcBorders/>
                  <w:tcMar>
                    <w:start w:w="0" w:type="dxa"/>
                    <w:end w:w="0" w:type="dxa"/>
                  </w:tcMar>
                </w:tcPr>
                <w:p>
                  <w:pPr>
                    <w:autoSpaceDN w:val="0"/>
                    <w:autoSpaceDE w:val="0"/>
                    <w:widowControl/>
                    <w:spacing w:line="230" w:lineRule="auto" w:before="134" w:after="0"/>
                    <w:ind w:left="0" w:right="1114" w:firstLine="0"/>
                    <w:jc w:val="right"/>
                  </w:pPr>
                  <w:r>
                    <w:rPr>
                      <w:rFonts w:ascii="Times New Roman" w:hAnsi="Times New Roman" w:eastAsia="Times New Roman"/>
                      <w:b w:val="0"/>
                      <w:i w:val="0"/>
                      <w:color w:val="000000"/>
                      <w:sz w:val="24"/>
                    </w:rPr>
                    <w:t xml:space="preserve">12 </w:t>
                  </w:r>
                </w:p>
              </w:tc>
            </w:tr>
            <w:tr>
              <w:trPr>
                <w:trHeight w:hRule="exact" w:val="480"/>
              </w:trPr>
              <w:tc>
                <w:tcPr>
                  <w:tcW w:type="dxa" w:w="1800"/>
                  <w:tcBorders/>
                  <w:tcMar>
                    <w:start w:w="0" w:type="dxa"/>
                    <w:end w:w="0" w:type="dxa"/>
                  </w:tcMar>
                </w:tcPr>
                <w:p>
                  <w:pPr>
                    <w:autoSpaceDN w:val="0"/>
                    <w:autoSpaceDE w:val="0"/>
                    <w:widowControl/>
                    <w:spacing w:line="230" w:lineRule="auto" w:before="114" w:after="0"/>
                    <w:ind w:left="0" w:right="390" w:firstLine="0"/>
                    <w:jc w:val="right"/>
                  </w:pPr>
                  <w:r>
                    <w:rPr>
                      <w:rFonts w:ascii="Times New Roman" w:hAnsi="Times New Roman" w:eastAsia="Times New Roman"/>
                      <w:b w:val="0"/>
                      <w:i w:val="0"/>
                      <w:color w:val="000000"/>
                      <w:sz w:val="24"/>
                    </w:rPr>
                    <w:t xml:space="preserve">2.5.8.1 </w:t>
                  </w:r>
                </w:p>
              </w:tc>
              <w:tc>
                <w:tcPr>
                  <w:tcW w:type="dxa" w:w="4480"/>
                  <w:tcBorders/>
                  <w:tcMar>
                    <w:start w:w="0" w:type="dxa"/>
                    <w:end w:w="0" w:type="dxa"/>
                  </w:tcMar>
                </w:tcPr>
                <w:p>
                  <w:pPr>
                    <w:autoSpaceDN w:val="0"/>
                    <w:autoSpaceDE w:val="0"/>
                    <w:widowControl/>
                    <w:spacing w:line="230" w:lineRule="auto" w:before="114" w:after="0"/>
                    <w:ind w:left="288" w:right="0" w:firstLine="0"/>
                    <w:jc w:val="left"/>
                  </w:pPr>
                  <w:r>
                    <w:rPr>
                      <w:rFonts w:ascii="Times New Roman" w:hAnsi="Times New Roman" w:eastAsia="Times New Roman"/>
                      <w:b w:val="0"/>
                      <w:i w:val="0"/>
                      <w:color w:val="000000"/>
                      <w:sz w:val="24"/>
                    </w:rPr>
                    <w:t xml:space="preserve">Product Development Canvas </w:t>
                  </w:r>
                </w:p>
              </w:tc>
              <w:tc>
                <w:tcPr>
                  <w:tcW w:type="dxa" w:w="3160"/>
                  <w:tcBorders/>
                  <w:tcMar>
                    <w:start w:w="0" w:type="dxa"/>
                    <w:end w:w="0" w:type="dxa"/>
                  </w:tcMar>
                </w:tcPr>
                <w:p>
                  <w:pPr>
                    <w:autoSpaceDN w:val="0"/>
                    <w:autoSpaceDE w:val="0"/>
                    <w:widowControl/>
                    <w:spacing w:line="230" w:lineRule="auto" w:before="114" w:after="0"/>
                    <w:ind w:left="0" w:right="1114" w:firstLine="0"/>
                    <w:jc w:val="right"/>
                  </w:pPr>
                  <w:r>
                    <w:rPr>
                      <w:rFonts w:ascii="Times New Roman" w:hAnsi="Times New Roman" w:eastAsia="Times New Roman"/>
                      <w:b w:val="0"/>
                      <w:i w:val="0"/>
                      <w:color w:val="000000"/>
                      <w:sz w:val="24"/>
                    </w:rPr>
                    <w:t xml:space="preserve">15 </w:t>
                  </w:r>
                </w:p>
              </w:tc>
            </w:tr>
            <w:tr>
              <w:trPr>
                <w:trHeight w:hRule="exact" w:val="500"/>
              </w:trPr>
              <w:tc>
                <w:tcPr>
                  <w:tcW w:type="dxa" w:w="1800"/>
                  <w:tcBorders/>
                  <w:tcMar>
                    <w:start w:w="0" w:type="dxa"/>
                    <w:end w:w="0" w:type="dxa"/>
                  </w:tcMar>
                </w:tcPr>
                <w:p>
                  <w:pPr>
                    <w:autoSpaceDN w:val="0"/>
                    <w:autoSpaceDE w:val="0"/>
                    <w:widowControl/>
                    <w:spacing w:line="230" w:lineRule="auto" w:before="128" w:after="0"/>
                    <w:ind w:left="0" w:right="390" w:firstLine="0"/>
                    <w:jc w:val="right"/>
                  </w:pPr>
                  <w:r>
                    <w:rPr>
                      <w:rFonts w:ascii="Times New Roman" w:hAnsi="Times New Roman" w:eastAsia="Times New Roman"/>
                      <w:b w:val="0"/>
                      <w:i w:val="0"/>
                      <w:color w:val="000000"/>
                      <w:sz w:val="24"/>
                    </w:rPr>
                    <w:t xml:space="preserve">2.6.5.1 </w:t>
                  </w:r>
                </w:p>
              </w:tc>
              <w:tc>
                <w:tcPr>
                  <w:tcW w:type="dxa" w:w="4480"/>
                  <w:tcBorders/>
                  <w:tcMar>
                    <w:start w:w="0" w:type="dxa"/>
                    <w:end w:w="0" w:type="dxa"/>
                  </w:tcMar>
                </w:tcPr>
                <w:p>
                  <w:pPr>
                    <w:autoSpaceDN w:val="0"/>
                    <w:autoSpaceDE w:val="0"/>
                    <w:widowControl/>
                    <w:spacing w:line="230" w:lineRule="auto" w:before="128" w:after="0"/>
                    <w:ind w:left="288" w:right="0" w:firstLine="0"/>
                    <w:jc w:val="left"/>
                  </w:pPr>
                  <w:r>
                    <w:rPr>
                      <w:rFonts w:ascii="Times New Roman" w:hAnsi="Times New Roman" w:eastAsia="Times New Roman"/>
                      <w:b w:val="0"/>
                      <w:i w:val="0"/>
                      <w:color w:val="000000"/>
                      <w:sz w:val="24"/>
                    </w:rPr>
                    <w:t xml:space="preserve">Learnings Need Matrix </w:t>
                  </w:r>
                </w:p>
              </w:tc>
              <w:tc>
                <w:tcPr>
                  <w:tcW w:type="dxa" w:w="3160"/>
                  <w:tcBorders/>
                  <w:tcMar>
                    <w:start w:w="0" w:type="dxa"/>
                    <w:end w:w="0" w:type="dxa"/>
                  </w:tcMar>
                </w:tcPr>
                <w:p>
                  <w:pPr>
                    <w:autoSpaceDN w:val="0"/>
                    <w:autoSpaceDE w:val="0"/>
                    <w:widowControl/>
                    <w:spacing w:line="230" w:lineRule="auto" w:before="128" w:after="0"/>
                    <w:ind w:left="0" w:right="1114" w:firstLine="0"/>
                    <w:jc w:val="right"/>
                  </w:pPr>
                  <w:r>
                    <w:rPr>
                      <w:rFonts w:ascii="Times New Roman" w:hAnsi="Times New Roman" w:eastAsia="Times New Roman"/>
                      <w:b w:val="0"/>
                      <w:i w:val="0"/>
                      <w:color w:val="000000"/>
                      <w:sz w:val="24"/>
                    </w:rPr>
                    <w:t xml:space="preserve">17 </w:t>
                  </w:r>
                </w:p>
              </w:tc>
            </w:tr>
            <w:tr>
              <w:trPr>
                <w:trHeight w:hRule="exact" w:val="442"/>
              </w:trPr>
              <w:tc>
                <w:tcPr>
                  <w:tcW w:type="dxa" w:w="1800"/>
                  <w:tcBorders/>
                  <w:tcMar>
                    <w:start w:w="0" w:type="dxa"/>
                    <w:end w:w="0" w:type="dxa"/>
                  </w:tcMar>
                </w:tcPr>
                <w:p>
                  <w:pPr>
                    <w:autoSpaceDN w:val="0"/>
                    <w:autoSpaceDE w:val="0"/>
                    <w:widowControl/>
                    <w:spacing w:line="230" w:lineRule="auto" w:before="116" w:after="0"/>
                    <w:ind w:left="0" w:right="566" w:firstLine="0"/>
                    <w:jc w:val="right"/>
                  </w:pPr>
                  <w:r>
                    <w:rPr>
                      <w:rFonts w:ascii="Times New Roman" w:hAnsi="Times New Roman" w:eastAsia="Times New Roman"/>
                      <w:b w:val="0"/>
                      <w:i w:val="0"/>
                      <w:color w:val="000000"/>
                      <w:sz w:val="24"/>
                    </w:rPr>
                    <w:t xml:space="preserve">3.2.1 </w:t>
                  </w:r>
                </w:p>
              </w:tc>
              <w:tc>
                <w:tcPr>
                  <w:tcW w:type="dxa" w:w="4480"/>
                  <w:tcBorders/>
                  <w:tcMar>
                    <w:start w:w="0" w:type="dxa"/>
                    <w:end w:w="0" w:type="dxa"/>
                  </w:tcMar>
                </w:tcPr>
                <w:p>
                  <w:pPr>
                    <w:autoSpaceDN w:val="0"/>
                    <w:autoSpaceDE w:val="0"/>
                    <w:widowControl/>
                    <w:spacing w:line="230" w:lineRule="auto" w:before="116" w:after="0"/>
                    <w:ind w:left="288" w:right="0" w:firstLine="0"/>
                    <w:jc w:val="left"/>
                  </w:pPr>
                  <w:r>
                    <w:rPr>
                      <w:rFonts w:ascii="Times New Roman" w:hAnsi="Times New Roman" w:eastAsia="Times New Roman"/>
                      <w:b w:val="0"/>
                      <w:i w:val="0"/>
                      <w:color w:val="000000"/>
                      <w:sz w:val="24"/>
                    </w:rPr>
                    <w:t xml:space="preserve">Rough prototype </w:t>
                  </w:r>
                </w:p>
              </w:tc>
              <w:tc>
                <w:tcPr>
                  <w:tcW w:type="dxa" w:w="3160"/>
                  <w:tcBorders/>
                  <w:tcMar>
                    <w:start w:w="0" w:type="dxa"/>
                    <w:end w:w="0" w:type="dxa"/>
                  </w:tcMar>
                </w:tcPr>
                <w:p>
                  <w:pPr>
                    <w:autoSpaceDN w:val="0"/>
                    <w:autoSpaceDE w:val="0"/>
                    <w:widowControl/>
                    <w:spacing w:line="230" w:lineRule="auto" w:before="116" w:after="0"/>
                    <w:ind w:left="0" w:right="1114" w:firstLine="0"/>
                    <w:jc w:val="right"/>
                  </w:pPr>
                  <w:r>
                    <w:rPr>
                      <w:rFonts w:ascii="Times New Roman" w:hAnsi="Times New Roman" w:eastAsia="Times New Roman"/>
                      <w:b w:val="0"/>
                      <w:i w:val="0"/>
                      <w:color w:val="000000"/>
                      <w:sz w:val="24"/>
                    </w:rPr>
                    <w:t xml:space="preserve">18 </w:t>
                  </w:r>
                </w:p>
              </w:tc>
            </w:tr>
          </w:tbl>
          <w:p>
            <w:pPr>
              <w:autoSpaceDN w:val="0"/>
              <w:autoSpaceDE w:val="0"/>
              <w:widowControl/>
              <w:spacing w:line="230" w:lineRule="auto" w:before="9650" w:after="0"/>
              <w:ind w:left="0" w:right="5244" w:firstLine="0"/>
              <w:jc w:val="right"/>
            </w:pPr>
            <w:r>
              <w:rPr>
                <w:rFonts w:ascii="Times New Roman" w:hAnsi="Times New Roman" w:eastAsia="Times New Roman"/>
                <w:b w:val="0"/>
                <w:i w:val="0"/>
                <w:color w:val="000000"/>
                <w:sz w:val="24"/>
              </w:rPr>
              <w:t xml:space="preserve">iv </w:t>
            </w:r>
          </w:p>
        </w:tc>
      </w:tr>
    </w:tbl>
    <w:p>
      <w:pPr>
        <w:autoSpaceDN w:val="0"/>
        <w:autoSpaceDE w:val="0"/>
        <w:widowControl/>
        <w:spacing w:line="14" w:lineRule="exact" w:before="0" w:after="0"/>
        <w:ind w:left="0" w:right="0"/>
      </w:pPr>
    </w:p>
    <w:p>
      <w:pPr>
        <w:sectPr>
          <w:pgSz w:w="11921" w:h="16850"/>
          <w:pgMar w:top="258" w:right="496" w:bottom="258" w:left="518" w:header="720" w:footer="720" w:gutter="0"/>
          <w:cols/>
          <w:docGrid w:linePitch="360"/>
        </w:sectPr>
      </w:pPr>
    </w:p>
    <w:p>
      <w:pPr>
        <w:autoSpaceDN w:val="0"/>
        <w:autoSpaceDE w:val="0"/>
        <w:widowControl/>
        <w:spacing w:line="220" w:lineRule="exact" w:before="0" w:after="40"/>
        <w:ind w:left="0" w:right="0"/>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0.0" w:type="dxa"/>
      </w:tblPr>
      <w:tblGrid>
        <w:gridCol w:w="10907"/>
      </w:tblGrid>
      <w:tr>
        <w:trPr>
          <w:trHeight w:hRule="exact" w:val="15680"/>
        </w:trPr>
        <w:tc>
          <w:tcPr>
            <w:tcW w:type="dxa" w:w="10806"/>
            <w:tcBorders/>
            <w:tcMar>
              <w:start w:w="0" w:type="dxa"/>
              <w:end w:w="0" w:type="dxa"/>
            </w:tcMar>
          </w:tcPr>
          <w:p>
            <w:pPr>
              <w:autoSpaceDN w:val="0"/>
              <w:tabs>
                <w:tab w:pos="4050" w:val="left"/>
              </w:tabs>
              <w:autoSpaceDE w:val="0"/>
              <w:widowControl/>
              <w:spacing w:line="350" w:lineRule="auto" w:before="134" w:after="134"/>
              <w:ind w:left="1538" w:right="1728" w:firstLine="0"/>
              <w:jc w:val="left"/>
            </w:pPr>
            <w:r>
              <w:rPr>
                <w:rFonts w:ascii="Times New Roman" w:hAnsi="Times New Roman" w:eastAsia="Times New Roman"/>
                <w:b/>
                <w:i w:val="0"/>
                <w:color w:val="000000"/>
                <w:sz w:val="32"/>
              </w:rPr>
              <w:t xml:space="preserve">Vision360 (Automated Virtual Tour Application) </w:t>
              <w:tab/>
              <w:t xml:space="preserve">LIST OF TABLES </w:t>
            </w:r>
            <w:r/>
            <w:r>
              <w:rPr>
                <w:rFonts w:ascii="Times New Roman" w:hAnsi="Times New Roman" w:eastAsia="Times New Roman"/>
                <w:b/>
                <w:i w:val="0"/>
                <w:color w:val="000000"/>
                <w:sz w:val="32"/>
              </w:rPr>
            </w:r>
          </w:p>
          <w:tbl>
            <w:tblPr>
              <w:tblW w:type="auto" w:w="0"/>
              <w:tblLayout w:type="fixed"/>
              <w:tblLook w:firstColumn="1" w:firstRow="1" w:lastColumn="0" w:lastRow="0" w:noHBand="0" w:noVBand="1" w:val="04A0"/>
              <w:tblInd w:w="602.0" w:type="dxa"/>
            </w:tblPr>
            <w:tblGrid>
              <w:gridCol w:w="3602"/>
              <w:gridCol w:w="3602"/>
              <w:gridCol w:w="3602"/>
            </w:tblGrid>
            <w:tr>
              <w:trPr>
                <w:trHeight w:hRule="exact" w:val="524"/>
              </w:trPr>
              <w:tc>
                <w:tcPr>
                  <w:tcW w:type="dxa" w:w="1700"/>
                  <w:tcBorders/>
                  <w:tcMar>
                    <w:start w:w="0" w:type="dxa"/>
                    <w:end w:w="0" w:type="dxa"/>
                  </w:tcMar>
                </w:tcPr>
                <w:p>
                  <w:pPr>
                    <w:autoSpaceDN w:val="0"/>
                    <w:autoSpaceDE w:val="0"/>
                    <w:widowControl/>
                    <w:spacing w:line="230" w:lineRule="auto" w:before="60" w:after="0"/>
                    <w:ind w:left="0" w:right="266" w:firstLine="0"/>
                    <w:jc w:val="right"/>
                  </w:pPr>
                  <w:r>
                    <w:rPr>
                      <w:rFonts w:ascii="Times New Roman" w:hAnsi="Times New Roman" w:eastAsia="Times New Roman"/>
                      <w:b/>
                      <w:i w:val="0"/>
                      <w:color w:val="000000"/>
                      <w:sz w:val="24"/>
                      <w:u w:val="single"/>
                    </w:rPr>
                    <w:t>SR NO.</w:t>
                  </w:r>
                  <w:r>
                    <w:rPr>
                      <w:rFonts w:ascii="Times New Roman" w:hAnsi="Times New Roman" w:eastAsia="Times New Roman"/>
                      <w:b/>
                      <w:i w:val="0"/>
                      <w:color w:val="000000"/>
                      <w:sz w:val="24"/>
                    </w:rPr>
                    <w:t xml:space="preserve"> </w:t>
                  </w:r>
                </w:p>
              </w:tc>
              <w:tc>
                <w:tcPr>
                  <w:tcW w:type="dxa" w:w="5280"/>
                  <w:tcBorders/>
                  <w:tcMar>
                    <w:start w:w="0" w:type="dxa"/>
                    <w:end w:w="0" w:type="dxa"/>
                  </w:tcMar>
                </w:tcPr>
                <w:p>
                  <w:pPr>
                    <w:autoSpaceDN w:val="0"/>
                    <w:autoSpaceDE w:val="0"/>
                    <w:widowControl/>
                    <w:spacing w:line="230" w:lineRule="auto" w:before="60" w:after="0"/>
                    <w:ind w:left="286" w:right="0" w:firstLine="0"/>
                    <w:jc w:val="left"/>
                  </w:pPr>
                  <w:r>
                    <w:rPr>
                      <w:rFonts w:ascii="Times New Roman" w:hAnsi="Times New Roman" w:eastAsia="Times New Roman"/>
                      <w:b/>
                      <w:i w:val="0"/>
                      <w:color w:val="000000"/>
                      <w:sz w:val="24"/>
                      <w:u w:val="single"/>
                    </w:rPr>
                    <w:t>LIST OF TABLES</w:t>
                  </w:r>
                  <w:r>
                    <w:rPr>
                      <w:rFonts w:ascii="Times New Roman" w:hAnsi="Times New Roman" w:eastAsia="Times New Roman"/>
                      <w:b/>
                      <w:i w:val="0"/>
                      <w:color w:val="000000"/>
                      <w:sz w:val="24"/>
                    </w:rPr>
                    <w:t xml:space="preserve"> </w:t>
                  </w:r>
                </w:p>
              </w:tc>
              <w:tc>
                <w:tcPr>
                  <w:tcW w:type="dxa" w:w="2460"/>
                  <w:tcBorders/>
                  <w:tcMar>
                    <w:start w:w="0" w:type="dxa"/>
                    <w:end w:w="0" w:type="dxa"/>
                  </w:tcMar>
                </w:tcPr>
                <w:p>
                  <w:pPr>
                    <w:autoSpaceDN w:val="0"/>
                    <w:autoSpaceDE w:val="0"/>
                    <w:widowControl/>
                    <w:spacing w:line="230" w:lineRule="auto" w:before="60" w:after="0"/>
                    <w:ind w:left="504" w:right="0" w:firstLine="0"/>
                    <w:jc w:val="left"/>
                  </w:pPr>
                  <w:r>
                    <w:rPr>
                      <w:rFonts w:ascii="Times New Roman" w:hAnsi="Times New Roman" w:eastAsia="Times New Roman"/>
                      <w:b/>
                      <w:i w:val="0"/>
                      <w:color w:val="000000"/>
                      <w:sz w:val="24"/>
                      <w:u w:val="single"/>
                    </w:rPr>
                    <w:t>PAGE NO.</w:t>
                  </w:r>
                  <w:r>
                    <w:rPr>
                      <w:rFonts w:ascii="Times New Roman" w:hAnsi="Times New Roman" w:eastAsia="Times New Roman"/>
                      <w:b/>
                      <w:i w:val="0"/>
                      <w:color w:val="000000"/>
                      <w:sz w:val="24"/>
                    </w:rPr>
                    <w:t xml:space="preserve"> </w:t>
                  </w:r>
                </w:p>
              </w:tc>
            </w:tr>
            <w:tr>
              <w:trPr>
                <w:trHeight w:hRule="exact" w:val="528"/>
              </w:trPr>
              <w:tc>
                <w:tcPr>
                  <w:tcW w:type="dxa" w:w="1700"/>
                  <w:tcBorders/>
                  <w:tcMar>
                    <w:start w:w="0" w:type="dxa"/>
                    <w:end w:w="0" w:type="dxa"/>
                  </w:tcMar>
                </w:tcPr>
                <w:p>
                  <w:pPr>
                    <w:autoSpaceDN w:val="0"/>
                    <w:autoSpaceDE w:val="0"/>
                    <w:widowControl/>
                    <w:spacing w:line="230" w:lineRule="auto" w:before="202" w:after="0"/>
                    <w:ind w:left="0" w:right="750" w:firstLine="0"/>
                    <w:jc w:val="right"/>
                  </w:pPr>
                  <w:r>
                    <w:rPr>
                      <w:rFonts w:ascii="Times New Roman" w:hAnsi="Times New Roman" w:eastAsia="Times New Roman"/>
                      <w:b w:val="0"/>
                      <w:i w:val="0"/>
                      <w:color w:val="000000"/>
                      <w:sz w:val="24"/>
                    </w:rPr>
                    <w:t xml:space="preserve">1.1 </w:t>
                  </w:r>
                </w:p>
              </w:tc>
              <w:tc>
                <w:tcPr>
                  <w:tcW w:type="dxa" w:w="5280"/>
                  <w:tcBorders/>
                  <w:tcMar>
                    <w:start w:w="0" w:type="dxa"/>
                    <w:end w:w="0" w:type="dxa"/>
                  </w:tcMar>
                </w:tcPr>
                <w:p>
                  <w:pPr>
                    <w:autoSpaceDN w:val="0"/>
                    <w:autoSpaceDE w:val="0"/>
                    <w:widowControl/>
                    <w:spacing w:line="230" w:lineRule="auto" w:before="202" w:after="0"/>
                    <w:ind w:left="286" w:right="0" w:firstLine="0"/>
                    <w:jc w:val="left"/>
                  </w:pPr>
                  <w:r>
                    <w:rPr>
                      <w:rFonts w:ascii="Times New Roman" w:hAnsi="Times New Roman" w:eastAsia="Times New Roman"/>
                      <w:b w:val="0"/>
                      <w:i w:val="0"/>
                      <w:color w:val="000000"/>
                      <w:sz w:val="24"/>
                    </w:rPr>
                    <w:t xml:space="preserve">Team Members name and enrollment numbers </w:t>
                  </w:r>
                </w:p>
              </w:tc>
              <w:tc>
                <w:tcPr>
                  <w:tcW w:type="dxa" w:w="2460"/>
                  <w:tcBorders/>
                  <w:tcMar>
                    <w:start w:w="0" w:type="dxa"/>
                    <w:end w:w="0" w:type="dxa"/>
                  </w:tcMar>
                </w:tcPr>
                <w:p>
                  <w:pPr>
                    <w:autoSpaceDN w:val="0"/>
                    <w:autoSpaceDE w:val="0"/>
                    <w:widowControl/>
                    <w:spacing w:line="230" w:lineRule="auto" w:before="202" w:after="0"/>
                    <w:ind w:left="0" w:right="1272" w:firstLine="0"/>
                    <w:jc w:val="right"/>
                  </w:pPr>
                  <w:r>
                    <w:rPr>
                      <w:rFonts w:ascii="Times New Roman" w:hAnsi="Times New Roman" w:eastAsia="Times New Roman"/>
                      <w:b w:val="0"/>
                      <w:i w:val="0"/>
                      <w:color w:val="000000"/>
                      <w:sz w:val="24"/>
                    </w:rPr>
                    <w:t xml:space="preserve">2 </w:t>
                  </w:r>
                </w:p>
              </w:tc>
            </w:tr>
          </w:tbl>
          <w:p>
            <w:pPr>
              <w:autoSpaceDN w:val="0"/>
              <w:autoSpaceDE w:val="0"/>
              <w:widowControl/>
              <w:spacing w:line="230" w:lineRule="auto" w:before="12624" w:after="0"/>
              <w:ind w:left="0" w:right="0" w:firstLine="0"/>
              <w:jc w:val="center"/>
            </w:pPr>
            <w:r>
              <w:rPr>
                <w:rFonts w:ascii="Times New Roman" w:hAnsi="Times New Roman" w:eastAsia="Times New Roman"/>
                <w:b w:val="0"/>
                <w:i w:val="0"/>
                <w:color w:val="000000"/>
                <w:sz w:val="24"/>
              </w:rPr>
              <w:t xml:space="preserve">v </w:t>
            </w:r>
          </w:p>
        </w:tc>
      </w:tr>
    </w:tbl>
    <w:p>
      <w:pPr>
        <w:autoSpaceDN w:val="0"/>
        <w:autoSpaceDE w:val="0"/>
        <w:widowControl/>
        <w:spacing w:line="14" w:lineRule="exact" w:before="0" w:after="0"/>
        <w:ind w:left="0" w:right="0"/>
      </w:pPr>
    </w:p>
    <w:p>
      <w:pPr>
        <w:sectPr>
          <w:pgSz w:w="11921" w:h="16850"/>
          <w:pgMar w:top="258" w:right="496" w:bottom="258" w:left="518" w:header="720" w:footer="720" w:gutter="0"/>
          <w:cols/>
          <w:docGrid w:linePitch="360"/>
        </w:sectPr>
      </w:pPr>
    </w:p>
    <w:p>
      <w:pPr>
        <w:autoSpaceDN w:val="0"/>
        <w:autoSpaceDE w:val="0"/>
        <w:widowControl/>
        <w:spacing w:line="220" w:lineRule="exact" w:before="0" w:after="40"/>
        <w:ind w:left="0" w:right="0"/>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0.0" w:type="dxa"/>
      </w:tblPr>
      <w:tblGrid>
        <w:gridCol w:w="10907"/>
      </w:tblGrid>
      <w:tr>
        <w:trPr>
          <w:trHeight w:hRule="exact" w:val="15680"/>
        </w:trPr>
        <w:tc>
          <w:tcPr>
            <w:tcW w:type="dxa" w:w="10806"/>
            <w:tcBorders/>
            <w:tcMar>
              <w:start w:w="0" w:type="dxa"/>
              <w:end w:w="0" w:type="dxa"/>
            </w:tcMar>
          </w:tcPr>
          <w:p>
            <w:pPr>
              <w:autoSpaceDN w:val="0"/>
              <w:autoSpaceDE w:val="0"/>
              <w:widowControl/>
              <w:spacing w:line="230" w:lineRule="auto" w:before="134" w:after="0"/>
              <w:ind w:left="1538" w:right="0" w:firstLine="0"/>
              <w:jc w:val="left"/>
            </w:pPr>
            <w:r>
              <w:rPr>
                <w:rFonts w:ascii="Times New Roman" w:hAnsi="Times New Roman" w:eastAsia="Times New Roman"/>
                <w:b/>
                <w:i w:val="0"/>
                <w:color w:val="000000"/>
                <w:sz w:val="32"/>
              </w:rPr>
              <w:t xml:space="preserve">Vision360 (Automated Virtual Tour Application) </w:t>
            </w:r>
          </w:p>
          <w:p>
            <w:pPr>
              <w:autoSpaceDN w:val="0"/>
              <w:autoSpaceDE w:val="0"/>
              <w:widowControl/>
              <w:spacing w:line="230" w:lineRule="auto" w:before="680" w:after="0"/>
              <w:ind w:left="882" w:right="0" w:firstLine="0"/>
              <w:jc w:val="left"/>
            </w:pPr>
            <w:r>
              <w:rPr>
                <w:rFonts w:ascii="Times New Roman" w:hAnsi="Times New Roman" w:eastAsia="Times New Roman"/>
                <w:b/>
                <w:i w:val="0"/>
                <w:color w:val="000000"/>
                <w:sz w:val="32"/>
              </w:rPr>
              <w:t xml:space="preserve">CHAPTER 1: INTRODUCTION </w:t>
            </w:r>
          </w:p>
          <w:p>
            <w:pPr>
              <w:autoSpaceDN w:val="0"/>
              <w:autoSpaceDE w:val="0"/>
              <w:widowControl/>
              <w:spacing w:line="230" w:lineRule="auto" w:before="818" w:after="0"/>
              <w:ind w:left="882" w:right="0" w:firstLine="0"/>
              <w:jc w:val="left"/>
            </w:pPr>
            <w:r>
              <w:rPr>
                <w:rFonts w:ascii="Times New Roman" w:hAnsi="Times New Roman" w:eastAsia="Times New Roman"/>
                <w:b/>
                <w:i w:val="0"/>
                <w:color w:val="000000"/>
                <w:sz w:val="28"/>
              </w:rPr>
              <w:t>1.1</w:t>
            </w:r>
            <w:r>
              <w:rPr>
                <w:rFonts w:ascii="Times New Roman" w:hAnsi="Times New Roman" w:eastAsia="Times New Roman"/>
                <w:b/>
                <w:i w:val="0"/>
                <w:color w:val="000000"/>
                <w:sz w:val="28"/>
              </w:rPr>
              <w:t xml:space="preserve">Introduction to Domain </w:t>
            </w:r>
          </w:p>
          <w:p>
            <w:pPr>
              <w:autoSpaceDN w:val="0"/>
              <w:autoSpaceDE w:val="0"/>
              <w:widowControl/>
              <w:spacing w:line="343" w:lineRule="auto" w:before="358" w:after="0"/>
              <w:ind w:left="1526" w:right="812" w:hanging="360"/>
              <w:jc w:val="both"/>
            </w:pPr>
            <w:r>
              <w:rPr>
                <w:rFonts w:ascii="Symbol" w:hAnsi="Symbol" w:eastAsia="Symbol"/>
                <w:b w:val="0"/>
                <w:i w:val="0"/>
                <w:color w:val="000000"/>
                <w:sz w:val="24"/>
              </w:rPr>
              <w:t xml:space="preserve">•This project operates within the Social Media and Web Technologies (AI) domain, specifically focusing on intelligent virtual tours and management. The platform, Vision360, leverages AI-based panorama navigation to simplify the organization, searching, and sharing of digital images. With the exponential growth of online social interaction and digital media consumption, users increasingly require tools that can manage large volumes of photos efficiently. Vision360 addresses this need by automatically detecting and tagging faces in uploaded images, enabling interactive hotspotses, personalized grouping, and dynamic scene management. Developed for both web and mobile environments using React, React Native, and PHP for the backend, the platform integrates AI frameworks such as Pannellum and custom WebGL wrappers to provide seamless, real-time panorama rendering and virtual tour experience capabilities. </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autoSpaceDN w:val="0"/>
              <w:autoSpaceDE w:val="0"/>
              <w:widowControl/>
              <w:spacing w:line="230" w:lineRule="auto" w:before="358" w:after="0"/>
              <w:ind w:left="882" w:right="0" w:firstLine="0"/>
              <w:jc w:val="left"/>
            </w:pPr>
            <w:r>
              <w:rPr>
                <w:rFonts w:ascii="Times New Roman" w:hAnsi="Times New Roman" w:eastAsia="Times New Roman"/>
                <w:b/>
                <w:i w:val="0"/>
                <w:color w:val="000000"/>
                <w:sz w:val="28"/>
              </w:rPr>
              <w:t>1.2</w:t>
            </w:r>
            <w:r>
              <w:rPr>
                <w:rFonts w:ascii="Times New Roman" w:hAnsi="Times New Roman" w:eastAsia="Times New Roman"/>
                <w:b/>
                <w:i w:val="0"/>
                <w:color w:val="000000"/>
                <w:sz w:val="28"/>
              </w:rPr>
              <w:t xml:space="preserve">Importance to domain </w:t>
            </w:r>
          </w:p>
          <w:p>
            <w:pPr>
              <w:autoSpaceDN w:val="0"/>
              <w:autoSpaceDE w:val="0"/>
              <w:widowControl/>
              <w:spacing w:line="341" w:lineRule="auto" w:before="402" w:after="0"/>
              <w:ind w:left="1602" w:right="810" w:hanging="360"/>
              <w:jc w:val="both"/>
            </w:pPr>
            <w:r>
              <w:rPr>
                <w:rFonts w:ascii="Symbol" w:hAnsi="Symbol" w:eastAsia="Symbol"/>
                <w:b w:val="0"/>
                <w:i w:val="0"/>
                <w:color w:val="000000"/>
                <w:sz w:val="24"/>
              </w:rPr>
              <w:t xml:space="preserve">•Efficient and intelligent virtual tour experience is crucial in today’s visually driven digital world. Users frequently capture hundreds of photos, making manual organization time-consuming and error-prone. Vision360 ensures that users can easily locate and share images, enhancing convenience, personalization, and engagement on social media. Privacy and security are also critical, as users demand control over who can access their photos and how tagging is applied. By providing end-to-end encryption, consent-driven tagging, and face-based access control, Vision360 addresses these needs while improving user experience. The platform also benefits professional photographers, content creators, and businesses that rely on organized image libraries for marketing, documentation, or analytics purposes, making intelligent virtual tours a significant advancement in the social media and AI landscape. </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autoSpaceDN w:val="0"/>
              <w:tabs>
                <w:tab w:pos="9168" w:val="left"/>
              </w:tabs>
              <w:autoSpaceDE w:val="0"/>
              <w:widowControl/>
              <w:spacing w:line="240" w:lineRule="auto" w:before="2236" w:after="0"/>
              <w:ind w:left="882" w:right="0" w:firstLine="0"/>
              <w:jc w:val="left"/>
            </w:pPr>
            <w:r>
              <w:rPr>
                <w:rFonts w:ascii="Cambria" w:hAnsi="Cambria" w:eastAsia="Cambria"/>
                <w:b w:val="0"/>
                <w:i w:val="0"/>
                <w:color w:val="000000"/>
                <w:sz w:val="22"/>
              </w:rPr>
              <w:t xml:space="preserve">[Information Technology Department] </w:t>
            </w:r>
            <w:r>
              <w:tab/>
            </w:r>
            <w:r>
              <w:rPr>
                <w:rFonts w:ascii="Cambria" w:hAnsi="Cambria" w:eastAsia="Cambria"/>
                <w:b w:val="0"/>
                <w:i w:val="0"/>
                <w:color w:val="000000"/>
                <w:sz w:val="22"/>
              </w:rPr>
              <w:t xml:space="preserve">Page 1 </w:t>
            </w:r>
          </w:p>
        </w:tc>
      </w:tr>
    </w:tbl>
    <w:p>
      <w:pPr>
        <w:autoSpaceDN w:val="0"/>
        <w:autoSpaceDE w:val="0"/>
        <w:widowControl/>
        <w:spacing w:line="14" w:lineRule="exact" w:before="0" w:after="0"/>
        <w:ind w:left="0" w:right="0"/>
      </w:pPr>
    </w:p>
    <w:p>
      <w:pPr>
        <w:sectPr>
          <w:pgSz w:w="11921" w:h="16850"/>
          <w:pgMar w:top="258" w:right="496" w:bottom="258" w:left="518" w:header="720" w:footer="720" w:gutter="0"/>
          <w:cols/>
          <w:docGrid w:linePitch="360"/>
        </w:sectPr>
      </w:pPr>
    </w:p>
    <w:p>
      <w:pPr>
        <w:autoSpaceDN w:val="0"/>
        <w:autoSpaceDE w:val="0"/>
        <w:widowControl/>
        <w:spacing w:line="220" w:lineRule="exact" w:before="0" w:after="40"/>
        <w:ind w:left="0" w:right="0"/>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0.0" w:type="dxa"/>
      </w:tblPr>
      <w:tblGrid>
        <w:gridCol w:w="10907"/>
      </w:tblGrid>
      <w:tr>
        <w:trPr>
          <w:trHeight w:hRule="exact" w:val="15680"/>
        </w:trPr>
        <w:tc>
          <w:tcPr>
            <w:tcW w:type="dxa" w:w="10806"/>
            <w:tcBorders/>
            <w:tcMar>
              <w:start w:w="0" w:type="dxa"/>
              <w:end w:w="0" w:type="dxa"/>
            </w:tcMar>
          </w:tcPr>
          <w:p>
            <w:pPr>
              <w:autoSpaceDN w:val="0"/>
              <w:autoSpaceDE w:val="0"/>
              <w:widowControl/>
              <w:spacing w:line="230" w:lineRule="auto" w:before="134" w:after="0"/>
              <w:ind w:left="1538" w:right="0" w:firstLine="0"/>
              <w:jc w:val="left"/>
            </w:pPr>
            <w:r>
              <w:rPr>
                <w:rFonts w:ascii="Times New Roman" w:hAnsi="Times New Roman" w:eastAsia="Times New Roman"/>
                <w:b/>
                <w:i w:val="0"/>
                <w:color w:val="000000"/>
                <w:sz w:val="32"/>
              </w:rPr>
              <w:t xml:space="preserve">Vision360 (Automated Virtual Tour Application) </w:t>
            </w:r>
          </w:p>
          <w:p>
            <w:pPr>
              <w:autoSpaceDN w:val="0"/>
              <w:autoSpaceDE w:val="0"/>
              <w:widowControl/>
              <w:spacing w:line="233" w:lineRule="auto" w:before="586" w:after="0"/>
              <w:ind w:left="882" w:right="0" w:firstLine="0"/>
              <w:jc w:val="left"/>
            </w:pPr>
            <w:r>
              <w:rPr>
                <w:rFonts w:ascii="Times New Roman" w:hAnsi="Times New Roman" w:eastAsia="Times New Roman"/>
                <w:b/>
                <w:i w:val="0"/>
                <w:color w:val="000000"/>
                <w:sz w:val="28"/>
              </w:rPr>
              <w:t>1.3</w:t>
            </w:r>
            <w:r>
              <w:rPr>
                <w:rFonts w:ascii="Times New Roman" w:hAnsi="Times New Roman" w:eastAsia="Times New Roman"/>
                <w:b/>
                <w:i w:val="0"/>
                <w:color w:val="000000"/>
                <w:sz w:val="28"/>
              </w:rPr>
              <w:t xml:space="preserve">Team Selection </w:t>
            </w:r>
          </w:p>
          <w:p>
            <w:pPr>
              <w:autoSpaceDN w:val="0"/>
              <w:autoSpaceDE w:val="0"/>
              <w:widowControl/>
              <w:spacing w:line="343" w:lineRule="auto" w:before="360" w:after="0"/>
              <w:ind w:left="1602" w:right="720" w:hanging="360"/>
              <w:jc w:val="left"/>
            </w:pPr>
            <w:r>
              <w:rPr>
                <w:rFonts w:ascii="Symbol" w:hAnsi="Symbol" w:eastAsia="Symbol"/>
                <w:b w:val="0"/>
                <w:i w:val="0"/>
                <w:color w:val="000000"/>
                <w:sz w:val="24"/>
              </w:rPr>
              <w:t xml:space="preserve">•The project team was chosen for their complementary expertise in full-stack development, AI integration, UX/UI design, and security. The team consists of four members: the Product Lead, who defines project scope and functional requirements; the Front-End Developer, proficient in HTML, CSS, and vanilla JS, responsible for creating a responsive and user-friendly interface; the Back-End Developer, specializing in PHP for server-side processing, database management, and secure API integration; and the UX Designer &amp; QA/DevOps, who ensures optimal usability, performance, and security across devices. Together, the team brings the technical skills and domain understanding necessary to deliver a secure, intelligent, and user-centric virtual tour platform. </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autoSpaceDN w:val="0"/>
              <w:autoSpaceDE w:val="0"/>
              <w:widowControl/>
              <w:spacing w:line="230" w:lineRule="auto" w:before="144" w:after="192"/>
              <w:ind w:left="0" w:right="0" w:firstLine="0"/>
              <w:jc w:val="center"/>
            </w:pPr>
            <w:r>
              <w:rPr>
                <w:rFonts w:ascii="Times New Roman" w:hAnsi="Times New Roman" w:eastAsia="Times New Roman"/>
                <w:b/>
                <w:i w:val="0"/>
                <w:color w:val="000000"/>
                <w:sz w:val="28"/>
              </w:rPr>
              <w:t xml:space="preserve">Team ID: 907000 </w:t>
            </w:r>
          </w:p>
          <w:tbl>
            <w:tblPr>
              <w:tblW w:type="auto" w:w="0"/>
              <w:tblLayout w:type="fixed"/>
              <w:tblLook w:firstColumn="1" w:firstRow="1" w:lastColumn="0" w:lastRow="0" w:noHBand="0" w:noVBand="1" w:val="04A0"/>
              <w:tblInd w:w="1142.0" w:type="dxa"/>
            </w:tblPr>
            <w:tblGrid>
              <w:gridCol w:w="3602"/>
              <w:gridCol w:w="3602"/>
              <w:gridCol w:w="3602"/>
            </w:tblGrid>
            <w:tr>
              <w:trPr>
                <w:trHeight w:hRule="exact" w:val="494"/>
              </w:trPr>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14" w:after="0"/>
                    <w:ind w:left="0" w:right="0" w:firstLine="0"/>
                    <w:jc w:val="center"/>
                  </w:pPr>
                  <w:r>
                    <w:rPr>
                      <w:rFonts w:ascii="Times New Roman" w:hAnsi="Times New Roman" w:eastAsia="Times New Roman"/>
                      <w:b/>
                      <w:i w:val="0"/>
                      <w:color w:val="000000"/>
                      <w:sz w:val="28"/>
                    </w:rPr>
                    <w:t xml:space="preserve">Sr. No. </w:t>
                  </w:r>
                </w:p>
              </w:tc>
              <w:tc>
                <w:tcPr>
                  <w:tcW w:type="dxa" w:w="455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4" w:after="0"/>
                    <w:ind w:left="124" w:right="0" w:firstLine="0"/>
                    <w:jc w:val="left"/>
                  </w:pPr>
                  <w:r>
                    <w:rPr>
                      <w:rFonts w:ascii="Times New Roman" w:hAnsi="Times New Roman" w:eastAsia="Times New Roman"/>
                      <w:b/>
                      <w:i w:val="0"/>
                      <w:color w:val="000000"/>
                      <w:sz w:val="28"/>
                    </w:rPr>
                    <w:t xml:space="preserve">Team Members name </w:t>
                  </w:r>
                </w:p>
              </w:tc>
              <w:tc>
                <w:tcPr>
                  <w:tcW w:type="dxa" w:w="28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14" w:after="0"/>
                    <w:ind w:left="0" w:right="0" w:firstLine="0"/>
                    <w:jc w:val="center"/>
                  </w:pPr>
                  <w:r>
                    <w:rPr>
                      <w:rFonts w:ascii="Times New Roman" w:hAnsi="Times New Roman" w:eastAsia="Times New Roman"/>
                      <w:b/>
                      <w:i w:val="0"/>
                      <w:color w:val="000000"/>
                      <w:sz w:val="28"/>
                    </w:rPr>
                    <w:t xml:space="preserve">Enrollment numbers </w:t>
                  </w:r>
                </w:p>
              </w:tc>
            </w:tr>
            <w:tr>
              <w:trPr>
                <w:trHeight w:hRule="exact" w:val="420"/>
              </w:trPr>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0" w:after="0"/>
                    <w:ind w:left="126" w:right="0" w:firstLine="0"/>
                    <w:jc w:val="left"/>
                  </w:pPr>
                  <w:r>
                    <w:rPr>
                      <w:rFonts w:ascii="Times New Roman" w:hAnsi="Times New Roman" w:eastAsia="Times New Roman"/>
                      <w:b w:val="0"/>
                      <w:i w:val="0"/>
                      <w:color w:val="000000"/>
                      <w:sz w:val="24"/>
                    </w:rPr>
                    <w:t xml:space="preserve">1 </w:t>
                  </w:r>
                </w:p>
              </w:tc>
              <w:tc>
                <w:tcPr>
                  <w:tcW w:type="dxa" w:w="455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24" w:right="0" w:firstLine="0"/>
                    <w:jc w:val="left"/>
                  </w:pPr>
                  <w:r>
                    <w:rPr>
                      <w:rFonts w:ascii="Times New Roman" w:hAnsi="Times New Roman" w:eastAsia="Times New Roman"/>
                      <w:b w:val="0"/>
                      <w:i w:val="0"/>
                      <w:color w:val="393939"/>
                      <w:sz w:val="28"/>
                    </w:rPr>
                    <w:t>Jenish Dipakbhai Godhani</w:t>
                  </w:r>
                </w:p>
              </w:tc>
              <w:tc>
                <w:tcPr>
                  <w:tcW w:type="dxa" w:w="28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22" w:right="0" w:firstLine="0"/>
                    <w:jc w:val="left"/>
                  </w:pPr>
                  <w:r>
                    <w:rPr>
                      <w:rFonts w:ascii="Times New Roman" w:hAnsi="Times New Roman" w:eastAsia="Times New Roman"/>
                      <w:b w:val="0"/>
                      <w:i w:val="0"/>
                      <w:color w:val="000000"/>
                      <w:sz w:val="24"/>
                    </w:rPr>
                    <w:t xml:space="preserve">230840116009 </w:t>
                  </w:r>
                </w:p>
              </w:tc>
            </w:tr>
            <w:tr>
              <w:trPr>
                <w:trHeight w:hRule="exact" w:val="426"/>
              </w:trPr>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6" w:after="0"/>
                    <w:ind w:left="126" w:right="0" w:firstLine="0"/>
                    <w:jc w:val="left"/>
                  </w:pPr>
                  <w:r>
                    <w:rPr>
                      <w:rFonts w:ascii="Times New Roman" w:hAnsi="Times New Roman" w:eastAsia="Times New Roman"/>
                      <w:b w:val="0"/>
                      <w:i w:val="0"/>
                      <w:color w:val="000000"/>
                      <w:sz w:val="24"/>
                    </w:rPr>
                    <w:t xml:space="preserve">2 </w:t>
                  </w:r>
                </w:p>
              </w:tc>
              <w:tc>
                <w:tcPr>
                  <w:tcW w:type="dxa" w:w="455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3" w:lineRule="auto" w:before="0" w:after="0"/>
                    <w:ind w:left="124" w:right="0" w:firstLine="0"/>
                    <w:jc w:val="left"/>
                  </w:pPr>
                  <w:r>
                    <w:rPr>
                      <w:rFonts w:ascii="Times New Roman" w:hAnsi="Times New Roman" w:eastAsia="Times New Roman"/>
                      <w:b w:val="0"/>
                      <w:i w:val="0"/>
                      <w:color w:val="393939"/>
                      <w:sz w:val="28"/>
                    </w:rPr>
                    <w:t>Anuj Samir Pradhan</w:t>
                  </w:r>
                </w:p>
              </w:tc>
              <w:tc>
                <w:tcPr>
                  <w:tcW w:type="dxa" w:w="28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6" w:after="0"/>
                    <w:ind w:left="122" w:right="0" w:firstLine="0"/>
                    <w:jc w:val="left"/>
                  </w:pPr>
                  <w:r>
                    <w:rPr>
                      <w:rFonts w:ascii="Times New Roman" w:hAnsi="Times New Roman" w:eastAsia="Times New Roman"/>
                      <w:b w:val="0"/>
                      <w:i w:val="0"/>
                      <w:color w:val="000000"/>
                      <w:sz w:val="24"/>
                    </w:rPr>
                    <w:t xml:space="preserve">230840116047 </w:t>
                  </w:r>
                </w:p>
              </w:tc>
            </w:tr>
            <w:tr>
              <w:trPr>
                <w:trHeight w:hRule="exact" w:val="424"/>
              </w:trPr>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4" w:after="0"/>
                    <w:ind w:left="126" w:right="0" w:firstLine="0"/>
                    <w:jc w:val="left"/>
                  </w:pPr>
                  <w:r>
                    <w:rPr>
                      <w:rFonts w:ascii="Times New Roman" w:hAnsi="Times New Roman" w:eastAsia="Times New Roman"/>
                      <w:b w:val="0"/>
                      <w:i w:val="0"/>
                      <w:color w:val="000000"/>
                      <w:sz w:val="24"/>
                    </w:rPr>
                    <w:t xml:space="preserve">3 </w:t>
                  </w:r>
                </w:p>
              </w:tc>
              <w:tc>
                <w:tcPr>
                  <w:tcW w:type="dxa" w:w="455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24" w:right="0" w:firstLine="0"/>
                    <w:jc w:val="left"/>
                  </w:pPr>
                  <w:r>
                    <w:rPr>
                      <w:rFonts w:ascii="Times New Roman" w:hAnsi="Times New Roman" w:eastAsia="Times New Roman"/>
                      <w:b w:val="0"/>
                      <w:i w:val="0"/>
                      <w:color w:val="393939"/>
                      <w:sz w:val="28"/>
                    </w:rPr>
                    <w:t>Dhruv Jayantibhai Ribadiya</w:t>
                  </w:r>
                </w:p>
              </w:tc>
              <w:tc>
                <w:tcPr>
                  <w:tcW w:type="dxa" w:w="28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4" w:after="0"/>
                    <w:ind w:left="122" w:right="0" w:firstLine="0"/>
                    <w:jc w:val="left"/>
                  </w:pPr>
                  <w:r>
                    <w:rPr>
                      <w:rFonts w:ascii="Times New Roman" w:hAnsi="Times New Roman" w:eastAsia="Times New Roman"/>
                      <w:b w:val="0"/>
                      <w:i w:val="0"/>
                      <w:color w:val="000000"/>
                      <w:sz w:val="24"/>
                    </w:rPr>
                    <w:t xml:space="preserve">230840116056 </w:t>
                  </w:r>
                </w:p>
              </w:tc>
            </w:tr>
            <w:tr>
              <w:trPr>
                <w:trHeight w:hRule="exact" w:val="420"/>
              </w:trPr>
              <w:tc>
                <w:tcPr>
                  <w:tcW w:type="dxa" w:w="1130"/>
                  <w:tcBorders>
                    <w:start w:sz="4.0" w:val="single" w:color="#000000"/>
                    <w:top w:sz="4.0" w:val="single" w:color="#000000"/>
                    <w:end w:sz="3.199999999999818" w:val="single" w:color="#000000"/>
                    <w:bottom w:sz="4.0" w:val="single" w:color="#000000"/>
                  </w:tcBorders>
                  <w:tcMar>
                    <w:start w:w="0" w:type="dxa"/>
                    <w:end w:w="0" w:type="dxa"/>
                  </w:tcMar>
                </w:tcPr>
                <w:p>
                  <w:pPr>
                    <w:autoSpaceDN w:val="0"/>
                    <w:autoSpaceDE w:val="0"/>
                    <w:widowControl/>
                    <w:spacing w:line="230" w:lineRule="auto" w:before="0" w:after="0"/>
                    <w:ind w:left="126" w:right="0" w:firstLine="0"/>
                    <w:jc w:val="left"/>
                  </w:pPr>
                  <w:r>
                    <w:rPr>
                      <w:rFonts w:ascii="Times New Roman" w:hAnsi="Times New Roman" w:eastAsia="Times New Roman"/>
                      <w:b w:val="0"/>
                      <w:i w:val="0"/>
                      <w:color w:val="000000"/>
                      <w:sz w:val="24"/>
                    </w:rPr>
                    <w:t xml:space="preserve">4 </w:t>
                  </w:r>
                </w:p>
              </w:tc>
              <w:tc>
                <w:tcPr>
                  <w:tcW w:type="dxa" w:w="4558"/>
                  <w:tcBorders>
                    <w:start w:sz="3.199999999999818"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24" w:right="0" w:firstLine="0"/>
                    <w:jc w:val="left"/>
                  </w:pPr>
                  <w:r>
                    <w:rPr>
                      <w:rFonts w:ascii="Times New Roman" w:hAnsi="Times New Roman" w:eastAsia="Times New Roman"/>
                      <w:b w:val="0"/>
                      <w:i w:val="0"/>
                      <w:color w:val="393939"/>
                      <w:sz w:val="28"/>
                    </w:rPr>
                    <w:t>Meet Mansukhbhai Mungala</w:t>
                  </w:r>
                </w:p>
              </w:tc>
              <w:tc>
                <w:tcPr>
                  <w:tcW w:type="dxa" w:w="2840"/>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230" w:lineRule="auto" w:before="0" w:after="0"/>
                    <w:ind w:left="122" w:right="0" w:firstLine="0"/>
                    <w:jc w:val="left"/>
                  </w:pPr>
                  <w:r>
                    <w:rPr>
                      <w:rFonts w:ascii="Times New Roman" w:hAnsi="Times New Roman" w:eastAsia="Times New Roman"/>
                      <w:b w:val="0"/>
                      <w:i w:val="0"/>
                      <w:color w:val="000000"/>
                      <w:sz w:val="24"/>
                    </w:rPr>
                    <w:t xml:space="preserve">240843116006 </w:t>
                  </w:r>
                </w:p>
              </w:tc>
            </w:tr>
          </w:tbl>
          <w:p>
            <w:pPr>
              <w:autoSpaceDN w:val="0"/>
              <w:autoSpaceDE w:val="0"/>
              <w:widowControl/>
              <w:spacing w:line="230" w:lineRule="auto" w:before="16" w:after="0"/>
              <w:ind w:left="2384" w:right="0" w:firstLine="0"/>
              <w:jc w:val="left"/>
            </w:pPr>
            <w:r>
              <w:rPr>
                <w:rFonts w:ascii="Times New Roman" w:hAnsi="Times New Roman" w:eastAsia="Times New Roman"/>
                <w:b/>
                <w:i w:val="0"/>
                <w:color w:val="000000"/>
                <w:sz w:val="24"/>
              </w:rPr>
              <w:t xml:space="preserve">Table 1.1 Team Members name and enrollment numbers </w:t>
            </w:r>
          </w:p>
          <w:p>
            <w:pPr>
              <w:autoSpaceDN w:val="0"/>
              <w:autoSpaceDE w:val="0"/>
              <w:widowControl/>
              <w:spacing w:line="230" w:lineRule="auto" w:before="738" w:after="0"/>
              <w:ind w:left="882" w:right="0" w:firstLine="0"/>
              <w:jc w:val="left"/>
            </w:pPr>
            <w:r>
              <w:rPr>
                <w:rFonts w:ascii="Times New Roman" w:hAnsi="Times New Roman" w:eastAsia="Times New Roman"/>
                <w:b/>
                <w:i w:val="0"/>
                <w:color w:val="000000"/>
                <w:sz w:val="28"/>
              </w:rPr>
              <w:t>1.4</w:t>
            </w:r>
            <w:r>
              <w:rPr>
                <w:rFonts w:ascii="Times New Roman" w:hAnsi="Times New Roman" w:eastAsia="Times New Roman"/>
                <w:b/>
                <w:i w:val="0"/>
                <w:color w:val="000000"/>
                <w:sz w:val="28"/>
              </w:rPr>
              <w:t xml:space="preserve">Observation </w:t>
            </w:r>
          </w:p>
          <w:p>
            <w:pPr>
              <w:autoSpaceDN w:val="0"/>
              <w:autoSpaceDE w:val="0"/>
              <w:widowControl/>
              <w:spacing w:line="348" w:lineRule="auto" w:before="362" w:after="0"/>
              <w:ind w:left="1602" w:right="820" w:hanging="360"/>
              <w:jc w:val="both"/>
            </w:pPr>
            <w:r>
              <w:rPr>
                <w:rFonts w:ascii="Symbol" w:hAnsi="Symbol" w:eastAsia="Symbol"/>
                <w:b w:val="0"/>
                <w:i w:val="0"/>
                <w:color w:val="000000"/>
                <w:sz w:val="24"/>
              </w:rPr>
              <w:t xml:space="preserve">•During research on existing virtual tour platforms, several limitations were observed. Most platforms require manual tagging of faces, making organization cumbersome. Many lack intelligent grouping or personalized sharing suggestions, limiting user convenience. Mobile usability is often suboptimal, reducing accessibility for users on smartphones or tablets. Privacy and security issues are prevalent, with some apps storing images or facial data insecurely or offering limited control over tagging and sharing. Additionally, platforms rarely provide automated notifications, such as alerts when a specific person appears in new photos. Vision360 addresses these challenges by providing AI-driven panorama navigation, real-time intelligent tagging, secure data handling, responsive design, and customizable sharing options, offering a smarter, safer, and more efficient photo-sharing experience. </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autoSpaceDN w:val="0"/>
              <w:tabs>
                <w:tab w:pos="9168" w:val="left"/>
              </w:tabs>
              <w:autoSpaceDE w:val="0"/>
              <w:widowControl/>
              <w:spacing w:line="240" w:lineRule="auto" w:before="352" w:after="0"/>
              <w:ind w:left="882" w:right="0" w:firstLine="0"/>
              <w:jc w:val="left"/>
            </w:pPr>
            <w:r>
              <w:rPr>
                <w:rFonts w:ascii="Cambria" w:hAnsi="Cambria" w:eastAsia="Cambria"/>
                <w:b w:val="0"/>
                <w:i w:val="0"/>
                <w:color w:val="000000"/>
                <w:sz w:val="22"/>
              </w:rPr>
              <w:t xml:space="preserve">[Information Technology Department] </w:t>
            </w:r>
            <w:r>
              <w:tab/>
            </w:r>
            <w:r>
              <w:rPr>
                <w:rFonts w:ascii="Cambria" w:hAnsi="Cambria" w:eastAsia="Cambria"/>
                <w:b w:val="0"/>
                <w:i w:val="0"/>
                <w:color w:val="000000"/>
                <w:sz w:val="22"/>
              </w:rPr>
              <w:t xml:space="preserve">Page 2 </w:t>
            </w:r>
          </w:p>
        </w:tc>
      </w:tr>
    </w:tbl>
    <w:p>
      <w:pPr>
        <w:autoSpaceDN w:val="0"/>
        <w:autoSpaceDE w:val="0"/>
        <w:widowControl/>
        <w:spacing w:line="14" w:lineRule="exact" w:before="0" w:after="0"/>
        <w:ind w:left="0" w:right="0"/>
      </w:pPr>
    </w:p>
    <w:p>
      <w:pPr>
        <w:sectPr>
          <w:pgSz w:w="11921" w:h="16850"/>
          <w:pgMar w:top="258" w:right="496" w:bottom="258" w:left="518" w:header="720" w:footer="720" w:gutter="0"/>
          <w:cols/>
          <w:docGrid w:linePitch="360"/>
        </w:sectPr>
      </w:pPr>
    </w:p>
    <w:p>
      <w:pPr>
        <w:autoSpaceDN w:val="0"/>
        <w:autoSpaceDE w:val="0"/>
        <w:widowControl/>
        <w:spacing w:line="220" w:lineRule="exact" w:before="0" w:after="40"/>
        <w:ind w:left="0" w:right="0"/>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0.0" w:type="dxa"/>
      </w:tblPr>
      <w:tblGrid>
        <w:gridCol w:w="10907"/>
      </w:tblGrid>
      <w:tr>
        <w:trPr>
          <w:trHeight w:hRule="exact" w:val="15680"/>
        </w:trPr>
        <w:tc>
          <w:tcPr>
            <w:tcW w:type="dxa" w:w="10806"/>
            <w:tcBorders/>
            <w:tcMar>
              <w:start w:w="0" w:type="dxa"/>
              <w:end w:w="0" w:type="dxa"/>
            </w:tcMar>
          </w:tcPr>
          <w:p>
            <w:pPr>
              <w:autoSpaceDN w:val="0"/>
              <w:autoSpaceDE w:val="0"/>
              <w:widowControl/>
              <w:spacing w:line="230" w:lineRule="auto" w:before="134" w:after="0"/>
              <w:ind w:left="1538" w:right="0" w:firstLine="0"/>
              <w:jc w:val="left"/>
            </w:pPr>
            <w:r>
              <w:rPr>
                <w:rFonts w:ascii="Times New Roman" w:hAnsi="Times New Roman" w:eastAsia="Times New Roman"/>
                <w:b/>
                <w:i w:val="0"/>
                <w:color w:val="000000"/>
                <w:sz w:val="32"/>
              </w:rPr>
              <w:t xml:space="preserve">Vision360 (Automated Virtual Tour Application) </w:t>
            </w:r>
          </w:p>
          <w:p>
            <w:pPr>
              <w:autoSpaceDN w:val="0"/>
              <w:autoSpaceDE w:val="0"/>
              <w:widowControl/>
              <w:spacing w:line="230" w:lineRule="auto" w:before="526" w:after="0"/>
              <w:ind w:left="882" w:right="0" w:firstLine="0"/>
              <w:jc w:val="left"/>
            </w:pPr>
            <w:r>
              <w:rPr>
                <w:rFonts w:ascii="Times New Roman" w:hAnsi="Times New Roman" w:eastAsia="Times New Roman"/>
                <w:b/>
                <w:i w:val="0"/>
                <w:color w:val="000000"/>
                <w:sz w:val="32"/>
              </w:rPr>
              <w:t xml:space="preserve">Chapter 2 Canvas and Framework </w:t>
            </w:r>
          </w:p>
          <w:p>
            <w:pPr>
              <w:autoSpaceDN w:val="0"/>
              <w:tabs>
                <w:tab w:pos="1602" w:val="left"/>
              </w:tabs>
              <w:autoSpaceDE w:val="0"/>
              <w:widowControl/>
              <w:spacing w:line="348" w:lineRule="auto" w:before="710" w:after="0"/>
              <w:ind w:left="882" w:right="720" w:firstLine="0"/>
              <w:jc w:val="left"/>
            </w:pPr>
            <w:r>
              <w:rPr>
                <w:rFonts w:ascii="Times New Roman" w:hAnsi="Times New Roman" w:eastAsia="Times New Roman"/>
                <w:b/>
                <w:i w:val="0"/>
                <w:color w:val="000000"/>
                <w:sz w:val="28"/>
              </w:rPr>
              <w:t xml:space="preserve">2.1Mind Mapping (Data Analysis) </w:t>
              <w:br/>
              <w:tab/>
              <w:t xml:space="preserve">A Mind Map is a visual tool used to organize and represent the core ideas and components of the Vision360 project. It begins with the central concept—Vision360, an AI-based virtual tour platform—placed at the center, from which all major elements of the project branch out. These primary branches represent the key aspects of the system such as Web Technologies Integration, Frontend Development, Backend Development, Privacy and Security, User Experience (UX/UI), and Core Features. Each of these major branches further divides into sub-branches illustrating specific details, like AI technologies (OpenCV, DeepFace), backend logic (PHP, database, APIs), and user-focused functionalities (panorama navigation, tagging, search, sharing, and notifications). The Mind Map provides a hierarchical and interconnected overview of Vision360, helping visualize how each component contributes to the platform’s goal of creating a smart, secure, and user-friendly photo-sharing experience. It serves as a visual thinking tool that enables the project team to structure ideas clearly, understand relationships among modules, and identify dependencies between technical and functional aspects. By analyzing and organizing these ideas in a single diagram, the team can better comprehend the system’s architecture, streamline development, and ensure effective collaboration. In essence, the Vision360 Mind Map helps synthesize complex information into a simple and meaningful visual format, making it easier to plan, recall, and innovate throughout the project’s lifecycle. It not only aids in conceptual clarity but also enhances creativity and problem-solving by visually connecting AI technology, design, and user interaction into one cohesive framework.. </w:t>
            </w:r>
            <w:r>
              <w:rPr>
                <w:rFonts w:ascii="Times New Roman" w:hAnsi="Times New Roman" w:eastAsia="Times New Roman"/>
                <w:b/>
                <w:i w:val="0"/>
                <w:color w:val="000000"/>
                <w:sz w:val="28"/>
              </w:rPr>
            </w:r>
            <w: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autoSpaceDN w:val="0"/>
              <w:tabs>
                <w:tab w:pos="9168" w:val="left"/>
              </w:tabs>
              <w:autoSpaceDE w:val="0"/>
              <w:widowControl/>
              <w:spacing w:line="240" w:lineRule="auto" w:before="4468" w:after="0"/>
              <w:ind w:left="882" w:right="0" w:firstLine="0"/>
              <w:jc w:val="left"/>
            </w:pPr>
            <w:r>
              <w:rPr>
                <w:rFonts w:ascii="Cambria" w:hAnsi="Cambria" w:eastAsia="Cambria"/>
                <w:b w:val="0"/>
                <w:i w:val="0"/>
                <w:color w:val="000000"/>
                <w:sz w:val="22"/>
              </w:rPr>
              <w:t xml:space="preserve">[Information Technology Department] </w:t>
            </w:r>
            <w:r>
              <w:tab/>
            </w:r>
            <w:r>
              <w:rPr>
                <w:rFonts w:ascii="Cambria" w:hAnsi="Cambria" w:eastAsia="Cambria"/>
                <w:b w:val="0"/>
                <w:i w:val="0"/>
                <w:color w:val="000000"/>
                <w:sz w:val="22"/>
              </w:rPr>
              <w:t xml:space="preserve">Page 3 </w:t>
            </w:r>
          </w:p>
        </w:tc>
      </w:tr>
    </w:tbl>
    <w:p>
      <w:pPr>
        <w:autoSpaceDN w:val="0"/>
        <w:autoSpaceDE w:val="0"/>
        <w:widowControl/>
        <w:spacing w:line="14" w:lineRule="exact" w:before="0" w:after="0"/>
        <w:ind w:left="0" w:right="0"/>
      </w:pPr>
    </w:p>
    <w:p>
      <w:pPr>
        <w:sectPr>
          <w:pgSz w:w="11921" w:h="16850"/>
          <w:pgMar w:top="258" w:right="496" w:bottom="258" w:left="518" w:header="720" w:footer="720" w:gutter="0"/>
          <w:cols/>
          <w:docGrid w:linePitch="360"/>
        </w:sectPr>
      </w:pPr>
    </w:p>
    <w:p>
      <w:pPr>
        <w:autoSpaceDN w:val="0"/>
        <w:autoSpaceDE w:val="0"/>
        <w:widowControl/>
        <w:spacing w:line="220" w:lineRule="exact" w:before="0" w:after="40"/>
        <w:ind w:left="0" w:right="0"/>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0.0" w:type="dxa"/>
      </w:tblPr>
      <w:tblGrid>
        <w:gridCol w:w="10907"/>
      </w:tblGrid>
      <w:tr>
        <w:trPr>
          <w:trHeight w:hRule="exact" w:val="15680"/>
        </w:trPr>
        <w:tc>
          <w:tcPr>
            <w:tcW w:type="dxa" w:w="10806"/>
            <w:tcBorders/>
            <w:tcMar>
              <w:start w:w="0" w:type="dxa"/>
              <w:end w:w="0" w:type="dxa"/>
            </w:tcMar>
          </w:tcPr>
          <w:p>
            <w:pPr>
              <w:autoSpaceDN w:val="0"/>
              <w:autoSpaceDE w:val="0"/>
              <w:widowControl/>
              <w:spacing w:line="230" w:lineRule="auto" w:before="134" w:after="0"/>
              <w:ind w:left="1538" w:right="0" w:firstLine="0"/>
              <w:jc w:val="left"/>
            </w:pPr>
            <w:r>
              <w:rPr>
                <w:rFonts w:ascii="Times New Roman" w:hAnsi="Times New Roman" w:eastAsia="Times New Roman"/>
                <w:b/>
                <w:i w:val="0"/>
                <w:color w:val="000000"/>
                <w:sz w:val="32"/>
              </w:rPr>
              <w:t xml:space="preserve">Vision360 (Automated Virtual Tour Application) </w:t>
            </w:r>
          </w:p>
          <w:p>
            <w:pPr>
              <w:autoSpaceDN w:val="0"/>
              <w:autoSpaceDE w:val="0"/>
              <w:widowControl/>
              <w:spacing w:line="240" w:lineRule="auto" w:before="778" w:after="0"/>
              <w:ind w:left="1292" w:right="0" w:firstLine="0"/>
              <w:jc w:val="left"/>
            </w:pPr>
            <w:r>
              <w:drawing>
                <wp:anchor xmlns:a="http://schemas.openxmlformats.org/drawingml/2006/main" xmlns:pic="http://schemas.openxmlformats.org/drawingml/2006/picture" simplePos="0" relativeHeight="0" behindDoc="0" locked="0" layoutInCell="1" allowOverlap="1">
                  <wp:simplePos x="0" y="0"/>
                  <wp:positionH relativeFrom="page">
                    <wp:posOffset>1174750</wp:posOffset>
                  </wp:positionH>
                  <wp:positionV relativeFrom="page">
                    <wp:posOffset>1168400</wp:posOffset>
                  </wp:positionV>
                  <wp:extent cx="5495290" cy="381635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95290" cy="3816350"/>
                          </a:xfrm>
                          <a:prstGeom prst="rect"/>
                        </pic:spPr>
                      </pic:pic>
                    </a:graphicData>
                  </a:graphic>
                </wp:anchor>
              </w:drawing>
            </w:r>
          </w:p>
          <w:p>
            <w:pPr>
              <w:autoSpaceDN w:val="0"/>
              <w:autoSpaceDE w:val="0"/>
              <w:widowControl/>
              <w:spacing w:line="230" w:lineRule="auto" w:before="324" w:after="0"/>
              <w:ind w:left="0" w:right="4220" w:firstLine="0"/>
              <w:jc w:val="right"/>
            </w:pPr>
            <w:r>
              <w:rPr>
                <w:rFonts w:ascii="Times New Roman" w:hAnsi="Times New Roman" w:eastAsia="Times New Roman"/>
                <w:b/>
                <w:i w:val="0"/>
                <w:color w:val="000000"/>
                <w:sz w:val="20"/>
              </w:rPr>
              <w:t xml:space="preserve">[Fig-2.1.1-Mind Map] </w:t>
            </w:r>
          </w:p>
          <w:p>
            <w:pPr>
              <w:autoSpaceDN w:val="0"/>
              <w:tabs>
                <w:tab w:pos="9168" w:val="left"/>
              </w:tabs>
              <w:autoSpaceDE w:val="0"/>
              <w:widowControl/>
              <w:spacing w:line="240" w:lineRule="auto" w:before="7206" w:after="0"/>
              <w:ind w:left="882" w:right="0" w:firstLine="0"/>
              <w:jc w:val="left"/>
            </w:pPr>
            <w:r>
              <w:rPr>
                <w:rFonts w:ascii="Cambria" w:hAnsi="Cambria" w:eastAsia="Cambria"/>
                <w:b w:val="0"/>
                <w:i w:val="0"/>
                <w:color w:val="000000"/>
                <w:sz w:val="22"/>
              </w:rPr>
              <w:t xml:space="preserve">[Information Technology Department] </w:t>
            </w:r>
            <w:r>
              <w:tab/>
            </w:r>
            <w:r>
              <w:rPr>
                <w:rFonts w:ascii="Cambria" w:hAnsi="Cambria" w:eastAsia="Cambria"/>
                <w:b w:val="0"/>
                <w:i w:val="0"/>
                <w:color w:val="000000"/>
                <w:sz w:val="22"/>
              </w:rPr>
              <w:t xml:space="preserve">Page 4 </w:t>
            </w:r>
          </w:p>
        </w:tc>
      </w:tr>
    </w:tbl>
    <w:p>
      <w:pPr>
        <w:autoSpaceDN w:val="0"/>
        <w:autoSpaceDE w:val="0"/>
        <w:widowControl/>
        <w:spacing w:line="14" w:lineRule="exact" w:before="0" w:after="0"/>
        <w:ind w:left="0" w:right="0"/>
      </w:pPr>
    </w:p>
    <w:p>
      <w:pPr>
        <w:sectPr>
          <w:pgSz w:w="11921" w:h="16850"/>
          <w:pgMar w:top="258" w:right="496" w:bottom="258" w:left="518" w:header="720" w:footer="720" w:gutter="0"/>
          <w:cols/>
          <w:docGrid w:linePitch="360"/>
        </w:sectPr>
      </w:pPr>
    </w:p>
    <w:p>
      <w:pPr>
        <w:autoSpaceDN w:val="0"/>
        <w:autoSpaceDE w:val="0"/>
        <w:widowControl/>
        <w:spacing w:line="220" w:lineRule="exact" w:before="0" w:after="40"/>
        <w:ind w:left="0" w:right="0"/>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0.0" w:type="dxa"/>
      </w:tblPr>
      <w:tblGrid>
        <w:gridCol w:w="10907"/>
      </w:tblGrid>
      <w:tr>
        <w:trPr>
          <w:trHeight w:hRule="exact" w:val="15680"/>
        </w:trPr>
        <w:tc>
          <w:tcPr>
            <w:tcW w:type="dxa" w:w="10806"/>
            <w:tcBorders/>
            <w:tcMar>
              <w:start w:w="0" w:type="dxa"/>
              <w:end w:w="0" w:type="dxa"/>
            </w:tcMar>
          </w:tcPr>
          <w:p>
            <w:pPr>
              <w:autoSpaceDN w:val="0"/>
              <w:autoSpaceDE w:val="0"/>
              <w:widowControl/>
              <w:spacing w:line="230" w:lineRule="auto" w:before="134" w:after="0"/>
              <w:ind w:left="1538" w:right="0" w:firstLine="0"/>
              <w:jc w:val="left"/>
            </w:pPr>
            <w:r>
              <w:rPr>
                <w:rFonts w:ascii="Times New Roman" w:hAnsi="Times New Roman" w:eastAsia="Times New Roman"/>
                <w:b/>
                <w:i w:val="0"/>
                <w:color w:val="000000"/>
                <w:sz w:val="32"/>
              </w:rPr>
              <w:t xml:space="preserve">Vision360 (Automated Virtual Tour Application) </w:t>
            </w:r>
          </w:p>
          <w:p>
            <w:pPr>
              <w:autoSpaceDN w:val="0"/>
              <w:autoSpaceDE w:val="0"/>
              <w:widowControl/>
              <w:spacing w:line="230" w:lineRule="auto" w:before="526" w:after="0"/>
              <w:ind w:left="882" w:right="0" w:firstLine="0"/>
              <w:jc w:val="left"/>
            </w:pPr>
            <w:r>
              <w:rPr>
                <w:rFonts w:ascii="Times New Roman" w:hAnsi="Times New Roman" w:eastAsia="Times New Roman"/>
                <w:b/>
                <w:i w:val="0"/>
                <w:color w:val="000000"/>
                <w:sz w:val="32"/>
              </w:rPr>
              <w:t>2.2</w:t>
            </w:r>
            <w:r>
              <w:rPr>
                <w:rFonts w:ascii="Times New Roman" w:hAnsi="Times New Roman" w:eastAsia="Times New Roman"/>
                <w:b/>
                <w:i w:val="0"/>
                <w:color w:val="000000"/>
                <w:sz w:val="32"/>
              </w:rPr>
              <w:t xml:space="preserve">AEIOU Summary Framework </w:t>
            </w:r>
          </w:p>
          <w:p>
            <w:pPr>
              <w:autoSpaceDN w:val="0"/>
              <w:autoSpaceDE w:val="0"/>
              <w:widowControl/>
              <w:spacing w:line="326" w:lineRule="auto" w:before="194" w:after="0"/>
              <w:ind w:left="882" w:right="864" w:firstLine="720"/>
              <w:jc w:val="left"/>
            </w:pPr>
            <w:r>
              <w:rPr>
                <w:rFonts w:ascii="Times New Roman" w:hAnsi="Times New Roman" w:eastAsia="Times New Roman"/>
                <w:b w:val="0"/>
                <w:i w:val="0"/>
                <w:color w:val="000000"/>
                <w:sz w:val="24"/>
              </w:rPr>
              <w:t xml:space="preserve">AEIOU is an investigative tool to help interpret observations gathered by ethnographic </w:t>
            </w:r>
            <w:r>
              <w:rPr>
                <w:rFonts w:ascii="Times New Roman" w:hAnsi="Times New Roman" w:eastAsia="Times New Roman"/>
                <w:b w:val="0"/>
                <w:i w:val="0"/>
                <w:color w:val="000000"/>
                <w:sz w:val="24"/>
              </w:rPr>
              <w:t xml:space="preserve">practices in the field. It is an Observation tool. Its two primary functions are to </w:t>
            </w:r>
            <w:r>
              <w:br/>
            </w:r>
            <w:r>
              <w:rPr>
                <w:rFonts w:ascii="Times New Roman" w:hAnsi="Times New Roman" w:eastAsia="Times New Roman"/>
                <w:b w:val="0"/>
                <w:i w:val="0"/>
                <w:color w:val="000000"/>
                <w:sz w:val="24"/>
              </w:rPr>
              <w:t xml:space="preserve">code data, and to develop building blocks of models that will ultimately address the objectives </w:t>
            </w:r>
            <w:r>
              <w:rPr>
                <w:rFonts w:ascii="Times New Roman" w:hAnsi="Times New Roman" w:eastAsia="Times New Roman"/>
                <w:b w:val="0"/>
                <w:i w:val="0"/>
                <w:color w:val="000000"/>
                <w:sz w:val="24"/>
              </w:rPr>
              <w:t xml:space="preserve">and issues of a client. </w:t>
            </w:r>
          </w:p>
          <w:p>
            <w:pPr>
              <w:autoSpaceDN w:val="0"/>
              <w:tabs>
                <w:tab w:pos="1508" w:val="left"/>
              </w:tabs>
              <w:autoSpaceDE w:val="0"/>
              <w:widowControl/>
              <w:spacing w:line="233" w:lineRule="auto" w:before="806" w:after="0"/>
              <w:ind w:left="882" w:right="0" w:firstLine="0"/>
              <w:jc w:val="left"/>
            </w:pPr>
            <w:r>
              <w:rPr>
                <w:rFonts w:ascii="Wingdings" w:hAnsi="Wingdings" w:eastAsia="Wingdings"/>
                <w:b w:val="0"/>
                <w:i w:val="0"/>
                <w:color w:val="000000"/>
                <w:sz w:val="28"/>
              </w:rPr>
              <w:t>➢</w:t>
            </w:r>
            <w:r>
              <w:rPr>
                <w:rFonts w:ascii="Times New Roman" w:hAnsi="Times New Roman" w:eastAsia="Times New Roman"/>
                <w:b/>
                <w:i w:val="0"/>
                <w:color w:val="000000"/>
                <w:sz w:val="28"/>
              </w:rPr>
              <w:t xml:space="preserve">A-Activities: </w:t>
            </w:r>
          </w:p>
          <w:p>
            <w:pPr>
              <w:autoSpaceDN w:val="0"/>
              <w:autoSpaceDE w:val="0"/>
              <w:widowControl/>
              <w:spacing w:line="230" w:lineRule="auto" w:before="408" w:after="0"/>
              <w:ind w:left="1602" w:right="0" w:firstLine="0"/>
              <w:jc w:val="left"/>
            </w:pPr>
            <w:r>
              <w:rPr>
                <w:rFonts w:ascii="Times New Roman" w:hAnsi="Times New Roman" w:eastAsia="Times New Roman"/>
                <w:b w:val="0"/>
                <w:i w:val="0"/>
                <w:color w:val="000000"/>
                <w:sz w:val="24"/>
              </w:rPr>
              <w:t xml:space="preserve">Activities are goal directed sets of actions – paths towards people want to accomplish. </w:t>
            </w:r>
          </w:p>
          <w:p>
            <w:pPr>
              <w:autoSpaceDN w:val="0"/>
              <w:autoSpaceDE w:val="0"/>
              <w:widowControl/>
              <w:spacing w:line="245" w:lineRule="auto" w:before="388" w:after="0"/>
              <w:ind w:left="1088" w:right="7632" w:firstLine="0"/>
              <w:jc w:val="left"/>
            </w:pP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Upload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Share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Detect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Tag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Auto album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Search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Manage privacy </w:t>
            </w:r>
          </w:p>
          <w:p>
            <w:pPr>
              <w:autoSpaceDN w:val="0"/>
              <w:tabs>
                <w:tab w:pos="1508" w:val="left"/>
              </w:tabs>
              <w:autoSpaceDE w:val="0"/>
              <w:widowControl/>
              <w:spacing w:line="233" w:lineRule="auto" w:before="494" w:after="0"/>
              <w:ind w:left="882" w:right="0" w:firstLine="0"/>
              <w:jc w:val="left"/>
            </w:pPr>
            <w:r>
              <w:rPr>
                <w:rFonts w:ascii="Wingdings" w:hAnsi="Wingdings" w:eastAsia="Wingdings"/>
                <w:b w:val="0"/>
                <w:i w:val="0"/>
                <w:color w:val="000000"/>
                <w:sz w:val="28"/>
              </w:rPr>
              <w:t>➢</w:t>
            </w:r>
            <w:r>
              <w:rPr>
                <w:rFonts w:ascii="Times New Roman" w:hAnsi="Times New Roman" w:eastAsia="Times New Roman"/>
                <w:b/>
                <w:i w:val="0"/>
                <w:color w:val="000000"/>
                <w:sz w:val="28"/>
              </w:rPr>
              <w:t xml:space="preserve">E-Environment: </w:t>
            </w:r>
          </w:p>
          <w:p>
            <w:pPr>
              <w:autoSpaceDN w:val="0"/>
              <w:autoSpaceDE w:val="0"/>
              <w:widowControl/>
              <w:spacing w:line="317" w:lineRule="auto" w:before="412" w:after="0"/>
              <w:ind w:left="882" w:right="814" w:firstLine="720"/>
              <w:jc w:val="both"/>
            </w:pPr>
            <w:r>
              <w:rPr>
                <w:rFonts w:ascii="Times New Roman" w:hAnsi="Times New Roman" w:eastAsia="Times New Roman"/>
                <w:b w:val="0"/>
                <w:i w:val="0"/>
                <w:color w:val="000000"/>
                <w:sz w:val="24"/>
              </w:rPr>
              <w:t xml:space="preserve">Environments include the entire arena where activities take place. In this section, we </w:t>
            </w:r>
            <w:r>
              <w:rPr>
                <w:rFonts w:ascii="Times New Roman" w:hAnsi="Times New Roman" w:eastAsia="Times New Roman"/>
                <w:b w:val="0"/>
                <w:i w:val="0"/>
                <w:color w:val="000000"/>
                <w:sz w:val="24"/>
              </w:rPr>
              <w:t xml:space="preserve">have added the environment in which the situations are taking place and the atmosphere which </w:t>
            </w:r>
            <w:r>
              <w:rPr>
                <w:rFonts w:ascii="Times New Roman" w:hAnsi="Times New Roman" w:eastAsia="Times New Roman"/>
                <w:b w:val="0"/>
                <w:i w:val="0"/>
                <w:color w:val="000000"/>
                <w:sz w:val="24"/>
              </w:rPr>
              <w:t xml:space="preserve">is creating a problem inside or outside of your domain. </w:t>
            </w:r>
          </w:p>
          <w:p>
            <w:pPr>
              <w:autoSpaceDN w:val="0"/>
              <w:autoSpaceDE w:val="0"/>
              <w:widowControl/>
              <w:spacing w:line="338" w:lineRule="auto" w:before="284" w:after="0"/>
              <w:ind w:left="1242" w:right="6912" w:firstLine="0"/>
              <w:jc w:val="left"/>
            </w:pP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Web app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Mobile app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Cloud storage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Real-time AI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User-friendly UI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Home / Events / Office</w:t>
            </w:r>
          </w:p>
          <w:p>
            <w:pPr>
              <w:autoSpaceDN w:val="0"/>
              <w:tabs>
                <w:tab w:pos="9168" w:val="left"/>
              </w:tabs>
              <w:autoSpaceDE w:val="0"/>
              <w:widowControl/>
              <w:spacing w:line="240" w:lineRule="auto" w:before="2932" w:after="0"/>
              <w:ind w:left="882" w:right="0" w:firstLine="0"/>
              <w:jc w:val="left"/>
            </w:pPr>
            <w:r>
              <w:rPr>
                <w:rFonts w:ascii="Cambria" w:hAnsi="Cambria" w:eastAsia="Cambria"/>
                <w:b w:val="0"/>
                <w:i w:val="0"/>
                <w:color w:val="000000"/>
                <w:sz w:val="22"/>
              </w:rPr>
              <w:t xml:space="preserve">[Information Technology Department] </w:t>
            </w:r>
            <w:r>
              <w:tab/>
            </w:r>
            <w:r>
              <w:rPr>
                <w:rFonts w:ascii="Cambria" w:hAnsi="Cambria" w:eastAsia="Cambria"/>
                <w:b w:val="0"/>
                <w:i w:val="0"/>
                <w:color w:val="000000"/>
                <w:sz w:val="22"/>
              </w:rPr>
              <w:t xml:space="preserve">Page 5 </w:t>
            </w:r>
          </w:p>
        </w:tc>
      </w:tr>
    </w:tbl>
    <w:p>
      <w:pPr>
        <w:autoSpaceDN w:val="0"/>
        <w:autoSpaceDE w:val="0"/>
        <w:widowControl/>
        <w:spacing w:line="14" w:lineRule="exact" w:before="0" w:after="0"/>
        <w:ind w:left="0" w:right="0"/>
      </w:pPr>
    </w:p>
    <w:p>
      <w:pPr>
        <w:sectPr>
          <w:pgSz w:w="11921" w:h="16850"/>
          <w:pgMar w:top="258" w:right="496" w:bottom="258" w:left="518" w:header="720" w:footer="720" w:gutter="0"/>
          <w:cols/>
          <w:docGrid w:linePitch="360"/>
        </w:sectPr>
      </w:pPr>
    </w:p>
    <w:p>
      <w:pPr>
        <w:autoSpaceDN w:val="0"/>
        <w:autoSpaceDE w:val="0"/>
        <w:widowControl/>
        <w:spacing w:line="220" w:lineRule="exact" w:before="0" w:after="40"/>
        <w:ind w:left="0" w:right="0"/>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0.0" w:type="dxa"/>
      </w:tblPr>
      <w:tblGrid>
        <w:gridCol w:w="10907"/>
      </w:tblGrid>
      <w:tr>
        <w:trPr>
          <w:trHeight w:hRule="exact" w:val="15680"/>
        </w:trPr>
        <w:tc>
          <w:tcPr>
            <w:tcW w:type="dxa" w:w="10806"/>
            <w:tcBorders/>
            <w:tcMar>
              <w:start w:w="0" w:type="dxa"/>
              <w:end w:w="0" w:type="dxa"/>
            </w:tcMar>
          </w:tcPr>
          <w:p>
            <w:pPr>
              <w:autoSpaceDN w:val="0"/>
              <w:autoSpaceDE w:val="0"/>
              <w:widowControl/>
              <w:spacing w:line="230" w:lineRule="auto" w:before="134" w:after="0"/>
              <w:ind w:left="1538" w:right="0" w:firstLine="0"/>
              <w:jc w:val="left"/>
            </w:pPr>
            <w:r>
              <w:rPr>
                <w:rFonts w:ascii="Times New Roman" w:hAnsi="Times New Roman" w:eastAsia="Times New Roman"/>
                <w:b/>
                <w:i w:val="0"/>
                <w:color w:val="000000"/>
                <w:sz w:val="32"/>
              </w:rPr>
              <w:t xml:space="preserve">Vision360 (Automated Virtual Tour Application) </w:t>
            </w:r>
          </w:p>
          <w:p>
            <w:pPr>
              <w:autoSpaceDN w:val="0"/>
              <w:tabs>
                <w:tab w:pos="1508" w:val="left"/>
              </w:tabs>
              <w:autoSpaceDE w:val="0"/>
              <w:widowControl/>
              <w:spacing w:line="233" w:lineRule="auto" w:before="522" w:after="0"/>
              <w:ind w:left="882" w:right="0" w:firstLine="0"/>
              <w:jc w:val="left"/>
            </w:pPr>
            <w:r>
              <w:rPr>
                <w:rFonts w:ascii="Wingdings" w:hAnsi="Wingdings" w:eastAsia="Wingdings"/>
                <w:b w:val="0"/>
                <w:i w:val="0"/>
                <w:color w:val="000000"/>
                <w:sz w:val="28"/>
              </w:rPr>
              <w:t>➢</w:t>
            </w:r>
            <w:r>
              <w:rPr>
                <w:rFonts w:ascii="Times New Roman" w:hAnsi="Times New Roman" w:eastAsia="Times New Roman"/>
                <w:b/>
                <w:i w:val="0"/>
                <w:color w:val="000000"/>
                <w:sz w:val="28"/>
              </w:rPr>
              <w:t xml:space="preserve">I-Interactions: </w:t>
            </w:r>
          </w:p>
          <w:p>
            <w:pPr>
              <w:autoSpaceDN w:val="0"/>
              <w:tabs>
                <w:tab w:pos="1602" w:val="left"/>
              </w:tabs>
              <w:autoSpaceDE w:val="0"/>
              <w:widowControl/>
              <w:spacing w:line="298" w:lineRule="auto" w:before="406" w:after="0"/>
              <w:ind w:left="882" w:right="1008" w:firstLine="0"/>
              <w:jc w:val="left"/>
            </w:pPr>
            <w:r>
              <w:tab/>
            </w:r>
            <w:r>
              <w:rPr>
                <w:rFonts w:ascii="Times New Roman" w:hAnsi="Times New Roman" w:eastAsia="Times New Roman"/>
                <w:b w:val="0"/>
                <w:i w:val="0"/>
                <w:color w:val="000000"/>
                <w:sz w:val="24"/>
              </w:rPr>
              <w:t xml:space="preserve">Interactions are between person and someone or something else. In this section, we </w:t>
            </w:r>
            <w:r>
              <w:rPr>
                <w:rFonts w:ascii="Times New Roman" w:hAnsi="Times New Roman" w:eastAsia="Times New Roman"/>
                <w:b w:val="0"/>
                <w:i w:val="0"/>
                <w:color w:val="000000"/>
                <w:sz w:val="24"/>
              </w:rPr>
              <w:t xml:space="preserve">have added the interaction happening in the current system. </w:t>
            </w:r>
          </w:p>
          <w:p>
            <w:pPr>
              <w:autoSpaceDN w:val="0"/>
              <w:autoSpaceDE w:val="0"/>
              <w:widowControl/>
              <w:spacing w:line="334" w:lineRule="auto" w:before="558" w:after="0"/>
              <w:ind w:left="1242" w:right="7632" w:firstLine="0"/>
              <w:jc w:val="left"/>
            </w:pP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User ↔ AI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Upload &amp; view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Auto tagging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Notifications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Privacy control </w:t>
            </w:r>
          </w:p>
          <w:p>
            <w:pPr>
              <w:autoSpaceDN w:val="0"/>
              <w:tabs>
                <w:tab w:pos="1508" w:val="left"/>
              </w:tabs>
              <w:autoSpaceDE w:val="0"/>
              <w:widowControl/>
              <w:spacing w:line="233" w:lineRule="auto" w:before="670" w:after="0"/>
              <w:ind w:left="882" w:right="0" w:firstLine="0"/>
              <w:jc w:val="left"/>
            </w:pPr>
            <w:r>
              <w:rPr>
                <w:rFonts w:ascii="Wingdings" w:hAnsi="Wingdings" w:eastAsia="Wingdings"/>
                <w:b w:val="0"/>
                <w:i w:val="0"/>
                <w:color w:val="000000"/>
                <w:sz w:val="28"/>
              </w:rPr>
              <w:t>➢</w:t>
            </w:r>
            <w:r>
              <w:rPr>
                <w:rFonts w:ascii="Times New Roman" w:hAnsi="Times New Roman" w:eastAsia="Times New Roman"/>
                <w:b/>
                <w:i w:val="0"/>
                <w:color w:val="000000"/>
                <w:sz w:val="28"/>
              </w:rPr>
              <w:t xml:space="preserve">O- Objects: </w:t>
            </w:r>
          </w:p>
          <w:p>
            <w:pPr>
              <w:autoSpaceDN w:val="0"/>
              <w:tabs>
                <w:tab w:pos="1602" w:val="left"/>
              </w:tabs>
              <w:autoSpaceDE w:val="0"/>
              <w:widowControl/>
              <w:spacing w:line="295" w:lineRule="auto" w:before="408" w:after="0"/>
              <w:ind w:left="882" w:right="1008" w:firstLine="0"/>
              <w:jc w:val="left"/>
            </w:pPr>
            <w:r>
              <w:tab/>
            </w:r>
            <w:r>
              <w:rPr>
                <w:rFonts w:ascii="Times New Roman" w:hAnsi="Times New Roman" w:eastAsia="Times New Roman"/>
                <w:b w:val="0"/>
                <w:i w:val="0"/>
                <w:color w:val="000000"/>
                <w:sz w:val="24"/>
              </w:rPr>
              <w:t xml:space="preserve">What are the objects and devices people have in their environments and how do they </w:t>
            </w:r>
            <w:r>
              <w:rPr>
                <w:rFonts w:ascii="Times New Roman" w:hAnsi="Times New Roman" w:eastAsia="Times New Roman"/>
                <w:b w:val="0"/>
                <w:i w:val="0"/>
                <w:color w:val="000000"/>
                <w:sz w:val="24"/>
              </w:rPr>
              <w:t xml:space="preserve">relate to their activities. </w:t>
            </w:r>
          </w:p>
          <w:p>
            <w:pPr>
              <w:autoSpaceDN w:val="0"/>
              <w:autoSpaceDE w:val="0"/>
              <w:widowControl/>
              <w:spacing w:line="338" w:lineRule="auto" w:before="148" w:after="0"/>
              <w:ind w:left="1242" w:right="8064" w:firstLine="0"/>
              <w:jc w:val="left"/>
            </w:pP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Photos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Profiles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AI model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Database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Dashboard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Devices </w:t>
            </w:r>
          </w:p>
          <w:p>
            <w:pPr>
              <w:autoSpaceDN w:val="0"/>
              <w:tabs>
                <w:tab w:pos="1508" w:val="left"/>
              </w:tabs>
              <w:autoSpaceDE w:val="0"/>
              <w:widowControl/>
              <w:spacing w:line="233" w:lineRule="auto" w:before="634" w:after="0"/>
              <w:ind w:left="882" w:right="0" w:firstLine="0"/>
              <w:jc w:val="left"/>
            </w:pPr>
            <w:r>
              <w:rPr>
                <w:rFonts w:ascii="Wingdings" w:hAnsi="Wingdings" w:eastAsia="Wingdings"/>
                <w:b w:val="0"/>
                <w:i w:val="0"/>
                <w:color w:val="000000"/>
                <w:sz w:val="28"/>
              </w:rPr>
              <w:t>➢</w:t>
            </w:r>
            <w:r>
              <w:rPr>
                <w:rFonts w:ascii="Times New Roman" w:hAnsi="Times New Roman" w:eastAsia="Times New Roman"/>
                <w:b/>
                <w:i w:val="0"/>
                <w:color w:val="000000"/>
                <w:sz w:val="28"/>
              </w:rPr>
              <w:t xml:space="preserve">U –Users: </w:t>
            </w:r>
          </w:p>
          <w:p>
            <w:pPr>
              <w:autoSpaceDN w:val="0"/>
              <w:autoSpaceDE w:val="0"/>
              <w:widowControl/>
              <w:spacing w:line="230" w:lineRule="auto" w:before="410" w:after="0"/>
              <w:ind w:left="882" w:right="0" w:firstLine="0"/>
              <w:jc w:val="left"/>
            </w:pPr>
            <w:r>
              <w:rPr>
                <w:rFonts w:ascii="Times New Roman" w:hAnsi="Times New Roman" w:eastAsia="Times New Roman"/>
                <w:b w:val="0"/>
                <w:i w:val="0"/>
                <w:color w:val="000000"/>
                <w:sz w:val="24"/>
              </w:rPr>
              <w:t xml:space="preserve">Users are the people whose behaviours, preferences, and needs are being observed. </w:t>
            </w:r>
          </w:p>
          <w:p>
            <w:pPr>
              <w:autoSpaceDN w:val="0"/>
              <w:autoSpaceDE w:val="0"/>
              <w:widowControl/>
              <w:spacing w:line="338" w:lineRule="auto" w:before="528" w:after="0"/>
              <w:ind w:left="1242" w:right="7056" w:firstLine="0"/>
              <w:jc w:val="left"/>
            </w:pP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Social media users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Families &amp; friends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Photographers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Students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Professionals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Privacy-focused users </w:t>
            </w:r>
          </w:p>
          <w:p>
            <w:pPr>
              <w:autoSpaceDN w:val="0"/>
              <w:tabs>
                <w:tab w:pos="9168" w:val="left"/>
              </w:tabs>
              <w:autoSpaceDE w:val="0"/>
              <w:widowControl/>
              <w:spacing w:line="240" w:lineRule="auto" w:before="1088" w:after="0"/>
              <w:ind w:left="882" w:right="0" w:firstLine="0"/>
              <w:jc w:val="left"/>
            </w:pPr>
            <w:r>
              <w:rPr>
                <w:rFonts w:ascii="Cambria" w:hAnsi="Cambria" w:eastAsia="Cambria"/>
                <w:b w:val="0"/>
                <w:i w:val="0"/>
                <w:color w:val="000000"/>
                <w:sz w:val="22"/>
              </w:rPr>
              <w:t xml:space="preserve">[Information Technology Department] </w:t>
            </w:r>
            <w:r>
              <w:tab/>
            </w:r>
            <w:r>
              <w:rPr>
                <w:rFonts w:ascii="Cambria" w:hAnsi="Cambria" w:eastAsia="Cambria"/>
                <w:b w:val="0"/>
                <w:i w:val="0"/>
                <w:color w:val="000000"/>
                <w:sz w:val="22"/>
              </w:rPr>
              <w:t xml:space="preserve">Page 6 </w:t>
            </w:r>
          </w:p>
        </w:tc>
      </w:tr>
    </w:tbl>
    <w:p>
      <w:pPr>
        <w:autoSpaceDN w:val="0"/>
        <w:autoSpaceDE w:val="0"/>
        <w:widowControl/>
        <w:spacing w:line="14" w:lineRule="exact" w:before="0" w:after="0"/>
        <w:ind w:left="0" w:right="0"/>
      </w:pPr>
    </w:p>
    <w:p>
      <w:pPr>
        <w:sectPr>
          <w:pgSz w:w="11921" w:h="16850"/>
          <w:pgMar w:top="258" w:right="496" w:bottom="258" w:left="518" w:header="720" w:footer="720" w:gutter="0"/>
          <w:cols/>
          <w:docGrid w:linePitch="360"/>
        </w:sectPr>
      </w:pPr>
    </w:p>
    <w:p>
      <w:pPr>
        <w:autoSpaceDN w:val="0"/>
        <w:autoSpaceDE w:val="0"/>
        <w:widowControl/>
        <w:spacing w:line="220" w:lineRule="exact" w:before="0" w:after="40"/>
        <w:ind w:left="0" w:right="0"/>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0.0" w:type="dxa"/>
      </w:tblPr>
      <w:tblGrid>
        <w:gridCol w:w="10907"/>
      </w:tblGrid>
      <w:tr>
        <w:trPr>
          <w:trHeight w:hRule="exact" w:val="15680"/>
        </w:trPr>
        <w:tc>
          <w:tcPr>
            <w:tcW w:type="dxa" w:w="10806"/>
            <w:tcBorders/>
            <w:tcMar>
              <w:start w:w="0" w:type="dxa"/>
              <w:end w:w="0" w:type="dxa"/>
            </w:tcMar>
          </w:tcPr>
          <w:p>
            <w:pPr>
              <w:autoSpaceDN w:val="0"/>
              <w:tabs>
                <w:tab w:pos="1508" w:val="left"/>
                <w:tab w:pos="1538" w:val="left"/>
              </w:tabs>
              <w:autoSpaceDE w:val="0"/>
              <w:widowControl/>
              <w:spacing w:line="413" w:lineRule="auto" w:before="134" w:after="0"/>
              <w:ind w:left="882" w:right="1728" w:firstLine="0"/>
              <w:jc w:val="left"/>
            </w:pPr>
            <w:r/>
            <w:r/>
            <w:r>
              <w:rPr>
                <w:rFonts w:ascii="Times New Roman" w:hAnsi="Times New Roman" w:eastAsia="Times New Roman"/>
                <w:b/>
                <w:i w:val="0"/>
                <w:color w:val="000000"/>
                <w:sz w:val="32"/>
              </w:rPr>
              <w:tab/>
              <w:tab/>
              <w:t xml:space="preserve">Vision360 (Automated Virtual Tour Application) ➢AEIOU Summary canvas:- </w:t>
            </w:r>
            <w:r>
              <w:rPr>
                <w:rFonts w:ascii="Wingdings" w:hAnsi="Wingdings" w:eastAsia="Wingdings"/>
                <w:b w:val="0"/>
                <w:i w:val="0"/>
                <w:color w:val="000000"/>
                <w:sz w:val="28"/>
              </w:rPr>
            </w:r>
            <w:r>
              <w:rPr>
                <w:rFonts w:ascii="Times New Roman" w:hAnsi="Times New Roman" w:eastAsia="Times New Roman"/>
                <w:b/>
                <w:i w:val="0"/>
                <w:color w:val="000000"/>
                <w:sz w:val="28"/>
              </w:rPr>
            </w:r>
          </w:p>
          <w:p>
            <w:pPr>
              <w:autoSpaceDN w:val="0"/>
              <w:autoSpaceDE w:val="0"/>
              <w:widowControl/>
              <w:spacing w:line="240" w:lineRule="auto" w:before="246" w:after="0"/>
              <w:ind w:left="0" w:right="0" w:firstLine="0"/>
              <w:jc w:val="center"/>
            </w:pPr>
            <w:r>
              <w:drawing>
                <wp:anchor xmlns:a="http://schemas.openxmlformats.org/drawingml/2006/main" xmlns:pic="http://schemas.openxmlformats.org/drawingml/2006/picture" simplePos="0" relativeHeight="0" behindDoc="0" locked="0" layoutInCell="1" allowOverlap="1">
                  <wp:simplePos x="0" y="0"/>
                  <wp:positionH relativeFrom="page">
                    <wp:posOffset>1097280</wp:posOffset>
                  </wp:positionH>
                  <wp:positionV relativeFrom="page">
                    <wp:posOffset>1361440</wp:posOffset>
                  </wp:positionV>
                  <wp:extent cx="5368290" cy="352171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68290" cy="3521710"/>
                          </a:xfrm>
                          <a:prstGeom prst="rect"/>
                        </pic:spPr>
                      </pic:pic>
                    </a:graphicData>
                  </a:graphic>
                </wp:anchor>
              </w:drawing>
            </w:r>
          </w:p>
          <w:p>
            <w:pPr>
              <w:autoSpaceDN w:val="0"/>
              <w:autoSpaceDE w:val="0"/>
              <w:widowControl/>
              <w:spacing w:line="230" w:lineRule="auto" w:before="184" w:after="0"/>
              <w:ind w:left="0" w:right="3408" w:firstLine="0"/>
              <w:jc w:val="right"/>
            </w:pPr>
            <w:r>
              <w:rPr>
                <w:rFonts w:ascii="Times New Roman" w:hAnsi="Times New Roman" w:eastAsia="Times New Roman"/>
                <w:b/>
                <w:i w:val="0"/>
                <w:color w:val="000000"/>
                <w:sz w:val="20"/>
              </w:rPr>
              <w:t xml:space="preserve">[Fig-2.2.6.1-AEIOU Summery Canvas] </w:t>
            </w:r>
          </w:p>
          <w:p>
            <w:pPr>
              <w:autoSpaceDN w:val="0"/>
              <w:tabs>
                <w:tab w:pos="9168" w:val="left"/>
              </w:tabs>
              <w:autoSpaceDE w:val="0"/>
              <w:widowControl/>
              <w:spacing w:line="240" w:lineRule="auto" w:before="7506" w:after="0"/>
              <w:ind w:left="882" w:right="0" w:firstLine="0"/>
              <w:jc w:val="left"/>
            </w:pPr>
            <w:r>
              <w:rPr>
                <w:rFonts w:ascii="Cambria" w:hAnsi="Cambria" w:eastAsia="Cambria"/>
                <w:b w:val="0"/>
                <w:i w:val="0"/>
                <w:color w:val="000000"/>
                <w:sz w:val="22"/>
              </w:rPr>
              <w:t xml:space="preserve">[Information Technology Department] </w:t>
            </w:r>
            <w:r>
              <w:tab/>
            </w:r>
            <w:r>
              <w:rPr>
                <w:rFonts w:ascii="Cambria" w:hAnsi="Cambria" w:eastAsia="Cambria"/>
                <w:b w:val="0"/>
                <w:i w:val="0"/>
                <w:color w:val="000000"/>
                <w:sz w:val="22"/>
              </w:rPr>
              <w:t xml:space="preserve">Page 7 </w:t>
            </w:r>
          </w:p>
        </w:tc>
      </w:tr>
    </w:tbl>
    <w:p>
      <w:pPr>
        <w:autoSpaceDN w:val="0"/>
        <w:autoSpaceDE w:val="0"/>
        <w:widowControl/>
        <w:spacing w:line="14" w:lineRule="exact" w:before="0" w:after="0"/>
        <w:ind w:left="0" w:right="0"/>
      </w:pPr>
    </w:p>
    <w:p>
      <w:pPr>
        <w:sectPr>
          <w:pgSz w:w="11921" w:h="16850"/>
          <w:pgMar w:top="258" w:right="496" w:bottom="258" w:left="518" w:header="720" w:footer="720" w:gutter="0"/>
          <w:cols/>
          <w:docGrid w:linePitch="360"/>
        </w:sectPr>
      </w:pPr>
    </w:p>
    <w:p>
      <w:pPr>
        <w:autoSpaceDN w:val="0"/>
        <w:autoSpaceDE w:val="0"/>
        <w:widowControl/>
        <w:spacing w:line="220" w:lineRule="exact" w:before="0" w:after="40"/>
        <w:ind w:left="0" w:right="0"/>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0.0" w:type="dxa"/>
      </w:tblPr>
      <w:tblGrid>
        <w:gridCol w:w="10907"/>
      </w:tblGrid>
      <w:tr>
        <w:trPr>
          <w:trHeight w:hRule="exact" w:val="15680"/>
        </w:trPr>
        <w:tc>
          <w:tcPr>
            <w:tcW w:type="dxa" w:w="10806"/>
            <w:tcBorders/>
            <w:tcMar>
              <w:start w:w="0" w:type="dxa"/>
              <w:end w:w="0" w:type="dxa"/>
            </w:tcMar>
          </w:tcPr>
          <w:p>
            <w:pPr>
              <w:autoSpaceDN w:val="0"/>
              <w:autoSpaceDE w:val="0"/>
              <w:widowControl/>
              <w:spacing w:line="230" w:lineRule="auto" w:before="134" w:after="0"/>
              <w:ind w:left="1538" w:right="0" w:firstLine="0"/>
              <w:jc w:val="left"/>
            </w:pPr>
            <w:r>
              <w:rPr>
                <w:rFonts w:ascii="Times New Roman" w:hAnsi="Times New Roman" w:eastAsia="Times New Roman"/>
                <w:b/>
                <w:i w:val="0"/>
                <w:color w:val="000000"/>
                <w:sz w:val="32"/>
              </w:rPr>
              <w:t xml:space="preserve">Vision360 (Automated Virtual Tour Application) </w:t>
            </w:r>
          </w:p>
          <w:p>
            <w:pPr>
              <w:autoSpaceDN w:val="0"/>
              <w:autoSpaceDE w:val="0"/>
              <w:widowControl/>
              <w:spacing w:line="230" w:lineRule="auto" w:before="526" w:after="0"/>
              <w:ind w:left="882" w:right="0" w:firstLine="0"/>
              <w:jc w:val="left"/>
            </w:pPr>
            <w:r>
              <w:rPr>
                <w:rFonts w:ascii="Times New Roman" w:hAnsi="Times New Roman" w:eastAsia="Times New Roman"/>
                <w:b/>
                <w:i w:val="0"/>
                <w:color w:val="000000"/>
                <w:sz w:val="32"/>
              </w:rPr>
              <w:t>2.3</w:t>
            </w:r>
            <w:r>
              <w:rPr>
                <w:rFonts w:ascii="Times New Roman" w:hAnsi="Times New Roman" w:eastAsia="Times New Roman"/>
                <w:b/>
                <w:i w:val="0"/>
                <w:color w:val="000000"/>
                <w:sz w:val="32"/>
              </w:rPr>
              <w:t xml:space="preserve">Empathy mapping canvas </w:t>
            </w:r>
          </w:p>
          <w:p>
            <w:pPr>
              <w:autoSpaceDN w:val="0"/>
              <w:autoSpaceDE w:val="0"/>
              <w:widowControl/>
              <w:spacing w:line="329" w:lineRule="auto" w:before="434" w:after="0"/>
              <w:ind w:left="882" w:right="814" w:firstLine="720"/>
              <w:jc w:val="both"/>
            </w:pPr>
            <w:r>
              <w:rPr>
                <w:rFonts w:ascii="Times New Roman" w:hAnsi="Times New Roman" w:eastAsia="Times New Roman"/>
                <w:b w:val="0"/>
                <w:i w:val="0"/>
                <w:color w:val="000000"/>
                <w:sz w:val="24"/>
              </w:rPr>
              <w:t xml:space="preserve">Meaning of empathy is understanding and entering to another’s feelings. The empathy </w:t>
            </w:r>
            <w:r>
              <w:rPr>
                <w:rFonts w:ascii="Times New Roman" w:hAnsi="Times New Roman" w:eastAsia="Times New Roman"/>
                <w:b w:val="0"/>
                <w:i w:val="0"/>
                <w:color w:val="000000"/>
                <w:sz w:val="24"/>
              </w:rPr>
              <w:t xml:space="preserve">mapping is a great powerful tool that helps putting yourself inside the head of a person you </w:t>
            </w:r>
            <w:r>
              <w:rPr>
                <w:rFonts w:ascii="Times New Roman" w:hAnsi="Times New Roman" w:eastAsia="Times New Roman"/>
                <w:b w:val="0"/>
                <w:i w:val="0"/>
                <w:color w:val="000000"/>
                <w:sz w:val="24"/>
              </w:rPr>
              <w:t xml:space="preserve">might be looking at a product user. It allows you to quickly grasp their experience and where </w:t>
            </w:r>
            <w:r>
              <w:rPr>
                <w:rFonts w:ascii="Times New Roman" w:hAnsi="Times New Roman" w:eastAsia="Times New Roman"/>
                <w:b w:val="0"/>
                <w:i w:val="0"/>
                <w:color w:val="000000"/>
                <w:sz w:val="24"/>
              </w:rPr>
              <w:t xml:space="preserve">they are coming from. </w:t>
            </w:r>
          </w:p>
          <w:p>
            <w:pPr>
              <w:autoSpaceDN w:val="0"/>
              <w:tabs>
                <w:tab w:pos="1242" w:val="left"/>
                <w:tab w:pos="1508" w:val="left"/>
              </w:tabs>
              <w:autoSpaceDE w:val="0"/>
              <w:widowControl/>
              <w:spacing w:line="331" w:lineRule="auto" w:before="388" w:after="0"/>
              <w:ind w:left="882" w:right="6624" w:firstLine="0"/>
              <w:jc w:val="left"/>
            </w:pPr>
            <w:r>
              <w:rPr>
                <w:rFonts w:ascii="Wingdings" w:hAnsi="Wingdings" w:eastAsia="Wingdings"/>
                <w:b w:val="0"/>
                <w:i w:val="0"/>
                <w:color w:val="000000"/>
                <w:sz w:val="28"/>
              </w:rPr>
              <w:t>➢</w:t>
            </w:r>
            <w:r>
              <w:tab/>
            </w:r>
            <w:r>
              <w:rPr>
                <w:rFonts w:ascii="Times New Roman" w:hAnsi="Times New Roman" w:eastAsia="Times New Roman"/>
                <w:b/>
                <w:i w:val="0"/>
                <w:color w:val="000000"/>
                <w:sz w:val="28"/>
              </w:rPr>
              <w:t xml:space="preserve">Users: </w:t>
            </w:r>
            <w:r>
              <w:br/>
            </w:r>
            <w:r>
              <w:tab/>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Social media users </w:t>
            </w:r>
            <w:r>
              <w:br/>
            </w:r>
            <w:r>
              <w:tab/>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Families &amp; friends </w:t>
            </w:r>
            <w:r>
              <w:br/>
            </w:r>
            <w:r>
              <w:tab/>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Photographers </w:t>
            </w:r>
            <w:r>
              <w:br/>
            </w:r>
            <w:r>
              <w:tab/>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Students &amp; professionals </w:t>
            </w:r>
          </w:p>
          <w:p>
            <w:pPr>
              <w:autoSpaceDN w:val="0"/>
              <w:tabs>
                <w:tab w:pos="1508" w:val="left"/>
              </w:tabs>
              <w:autoSpaceDE w:val="0"/>
              <w:widowControl/>
              <w:spacing w:line="233" w:lineRule="auto" w:before="424" w:after="0"/>
              <w:ind w:left="882" w:right="0" w:firstLine="0"/>
              <w:jc w:val="left"/>
            </w:pPr>
            <w:r>
              <w:rPr>
                <w:rFonts w:ascii="Wingdings" w:hAnsi="Wingdings" w:eastAsia="Wingdings"/>
                <w:b w:val="0"/>
                <w:i w:val="0"/>
                <w:color w:val="000000"/>
                <w:sz w:val="28"/>
              </w:rPr>
              <w:t>➢</w:t>
            </w:r>
            <w:r>
              <w:rPr>
                <w:rFonts w:ascii="Times New Roman" w:hAnsi="Times New Roman" w:eastAsia="Times New Roman"/>
                <w:b/>
                <w:i w:val="0"/>
                <w:color w:val="000000"/>
                <w:sz w:val="28"/>
              </w:rPr>
              <w:t xml:space="preserve">Stakeholders: </w:t>
            </w:r>
          </w:p>
          <w:p>
            <w:pPr>
              <w:autoSpaceDN w:val="0"/>
              <w:autoSpaceDE w:val="0"/>
              <w:widowControl/>
              <w:spacing w:line="233" w:lineRule="auto" w:before="280" w:after="0"/>
              <w:ind w:left="1242" w:right="0" w:firstLine="0"/>
              <w:jc w:val="left"/>
            </w:pP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End users </w:t>
            </w:r>
          </w:p>
          <w:p>
            <w:pPr>
              <w:autoSpaceDN w:val="0"/>
              <w:autoSpaceDE w:val="0"/>
              <w:widowControl/>
              <w:spacing w:line="233" w:lineRule="auto" w:before="280" w:after="0"/>
              <w:ind w:left="1242" w:right="0" w:firstLine="0"/>
              <w:jc w:val="left"/>
            </w:pP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Developers &amp; AI engineers </w:t>
            </w:r>
          </w:p>
          <w:p>
            <w:pPr>
              <w:autoSpaceDN w:val="0"/>
              <w:autoSpaceDE w:val="0"/>
              <w:widowControl/>
              <w:spacing w:line="230" w:lineRule="auto" w:before="280" w:after="0"/>
              <w:ind w:left="1242" w:right="0" w:firstLine="0"/>
              <w:jc w:val="left"/>
            </w:pP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Cloud service providers </w:t>
            </w:r>
          </w:p>
          <w:p>
            <w:pPr>
              <w:autoSpaceDN w:val="0"/>
              <w:autoSpaceDE w:val="0"/>
              <w:widowControl/>
              <w:spacing w:line="233" w:lineRule="auto" w:before="280" w:after="0"/>
              <w:ind w:left="1242" w:right="0" w:firstLine="0"/>
              <w:jc w:val="left"/>
            </w:pP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Security &amp; privacy experts </w:t>
            </w:r>
          </w:p>
          <w:p>
            <w:pPr>
              <w:autoSpaceDN w:val="0"/>
              <w:autoSpaceDE w:val="0"/>
              <w:widowControl/>
              <w:spacing w:line="233" w:lineRule="auto" w:before="282" w:after="0"/>
              <w:ind w:left="1242" w:right="0" w:firstLine="0"/>
              <w:jc w:val="left"/>
            </w:pP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Project investors &amp; admins </w:t>
            </w:r>
          </w:p>
          <w:p>
            <w:pPr>
              <w:autoSpaceDN w:val="0"/>
              <w:tabs>
                <w:tab w:pos="1508" w:val="left"/>
              </w:tabs>
              <w:autoSpaceDE w:val="0"/>
              <w:widowControl/>
              <w:spacing w:line="233" w:lineRule="auto" w:before="556" w:after="0"/>
              <w:ind w:left="882" w:right="0" w:firstLine="0"/>
              <w:jc w:val="left"/>
            </w:pPr>
            <w:r>
              <w:rPr>
                <w:rFonts w:ascii="Wingdings" w:hAnsi="Wingdings" w:eastAsia="Wingdings"/>
                <w:b w:val="0"/>
                <w:i w:val="0"/>
                <w:color w:val="000000"/>
                <w:sz w:val="28"/>
              </w:rPr>
              <w:t>➢</w:t>
            </w:r>
            <w:r>
              <w:rPr>
                <w:rFonts w:ascii="Times New Roman" w:hAnsi="Times New Roman" w:eastAsia="Times New Roman"/>
                <w:b/>
                <w:i w:val="0"/>
                <w:color w:val="000000"/>
                <w:sz w:val="28"/>
              </w:rPr>
              <w:t xml:space="preserve">Activities: </w:t>
            </w:r>
          </w:p>
          <w:p>
            <w:pPr>
              <w:autoSpaceDN w:val="0"/>
              <w:autoSpaceDE w:val="0"/>
              <w:widowControl/>
              <w:spacing w:line="341" w:lineRule="auto" w:before="602" w:after="0"/>
              <w:ind w:left="1242" w:right="6480" w:firstLine="0"/>
              <w:jc w:val="left"/>
            </w:pP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Upload &amp; share photos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AI detects &amp; tags faces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Auto smart album creation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Face-based photo search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Manage privacy settings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Share albums securely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Receive tag notifications </w:t>
            </w:r>
          </w:p>
          <w:p>
            <w:pPr>
              <w:autoSpaceDN w:val="0"/>
              <w:tabs>
                <w:tab w:pos="9168" w:val="left"/>
              </w:tabs>
              <w:autoSpaceDE w:val="0"/>
              <w:widowControl/>
              <w:spacing w:line="240" w:lineRule="auto" w:before="1648" w:after="0"/>
              <w:ind w:left="882" w:right="0" w:firstLine="0"/>
              <w:jc w:val="left"/>
            </w:pPr>
            <w:r>
              <w:rPr>
                <w:rFonts w:ascii="Cambria" w:hAnsi="Cambria" w:eastAsia="Cambria"/>
                <w:b w:val="0"/>
                <w:i w:val="0"/>
                <w:color w:val="000000"/>
                <w:sz w:val="22"/>
              </w:rPr>
              <w:t xml:space="preserve">[Information Technology Department] </w:t>
            </w:r>
            <w:r>
              <w:tab/>
            </w:r>
            <w:r>
              <w:rPr>
                <w:rFonts w:ascii="Cambria" w:hAnsi="Cambria" w:eastAsia="Cambria"/>
                <w:b w:val="0"/>
                <w:i w:val="0"/>
                <w:color w:val="000000"/>
                <w:sz w:val="22"/>
              </w:rPr>
              <w:t xml:space="preserve">Page 8 </w:t>
            </w:r>
          </w:p>
        </w:tc>
      </w:tr>
    </w:tbl>
    <w:p>
      <w:pPr>
        <w:autoSpaceDN w:val="0"/>
        <w:autoSpaceDE w:val="0"/>
        <w:widowControl/>
        <w:spacing w:line="14" w:lineRule="exact" w:before="0" w:after="0"/>
        <w:ind w:left="0" w:right="0"/>
      </w:pPr>
    </w:p>
    <w:p>
      <w:pPr>
        <w:sectPr>
          <w:pgSz w:w="11921" w:h="16850"/>
          <w:pgMar w:top="258" w:right="496" w:bottom="258" w:left="518" w:header="720" w:footer="720" w:gutter="0"/>
          <w:cols/>
          <w:docGrid w:linePitch="360"/>
        </w:sectPr>
      </w:pPr>
    </w:p>
    <w:p>
      <w:pPr>
        <w:autoSpaceDN w:val="0"/>
        <w:autoSpaceDE w:val="0"/>
        <w:widowControl/>
        <w:spacing w:line="220" w:lineRule="exact" w:before="0" w:after="40"/>
        <w:ind w:left="0" w:right="0"/>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0.0" w:type="dxa"/>
      </w:tblPr>
      <w:tblGrid>
        <w:gridCol w:w="10907"/>
      </w:tblGrid>
      <w:tr>
        <w:trPr>
          <w:trHeight w:hRule="exact" w:val="15680"/>
        </w:trPr>
        <w:tc>
          <w:tcPr>
            <w:tcW w:type="dxa" w:w="10806"/>
            <w:tcBorders/>
            <w:tcMar>
              <w:start w:w="0" w:type="dxa"/>
              <w:end w:w="0" w:type="dxa"/>
            </w:tcMar>
          </w:tcPr>
          <w:p>
            <w:pPr>
              <w:autoSpaceDN w:val="0"/>
              <w:autoSpaceDE w:val="0"/>
              <w:widowControl/>
              <w:spacing w:line="230" w:lineRule="auto" w:before="134" w:after="0"/>
              <w:ind w:left="1538" w:right="0" w:firstLine="0"/>
              <w:jc w:val="left"/>
            </w:pPr>
            <w:r>
              <w:rPr>
                <w:rFonts w:ascii="Times New Roman" w:hAnsi="Times New Roman" w:eastAsia="Times New Roman"/>
                <w:b/>
                <w:i w:val="0"/>
                <w:color w:val="000000"/>
                <w:sz w:val="32"/>
              </w:rPr>
              <w:t xml:space="preserve">Vision360 (Automated Virtual Tour Application) </w:t>
            </w:r>
          </w:p>
          <w:p>
            <w:pPr>
              <w:autoSpaceDN w:val="0"/>
              <w:tabs>
                <w:tab w:pos="1508" w:val="left"/>
              </w:tabs>
              <w:autoSpaceDE w:val="0"/>
              <w:widowControl/>
              <w:spacing w:line="233" w:lineRule="auto" w:before="584" w:after="0"/>
              <w:ind w:left="882" w:right="0" w:firstLine="0"/>
              <w:jc w:val="left"/>
            </w:pPr>
            <w:r>
              <w:rPr>
                <w:rFonts w:ascii="Wingdings" w:hAnsi="Wingdings" w:eastAsia="Wingdings"/>
                <w:b w:val="0"/>
                <w:i w:val="0"/>
                <w:color w:val="000000"/>
                <w:sz w:val="28"/>
              </w:rPr>
              <w:t>➢</w:t>
            </w:r>
            <w:r>
              <w:rPr>
                <w:rFonts w:ascii="Times New Roman" w:hAnsi="Times New Roman" w:eastAsia="Times New Roman"/>
                <w:b/>
                <w:i w:val="0"/>
                <w:color w:val="000000"/>
                <w:sz w:val="28"/>
              </w:rPr>
              <w:t xml:space="preserve">Story Boarding: </w:t>
            </w:r>
          </w:p>
          <w:p>
            <w:pPr>
              <w:autoSpaceDN w:val="0"/>
              <w:autoSpaceDE w:val="0"/>
              <w:widowControl/>
              <w:spacing w:line="230" w:lineRule="auto" w:before="406" w:after="0"/>
              <w:ind w:left="1154" w:right="0" w:firstLine="0"/>
              <w:jc w:val="left"/>
            </w:pPr>
            <w:r>
              <w:rPr>
                <w:rFonts w:ascii="Times New Roman" w:hAnsi="Times New Roman" w:eastAsia="Times New Roman"/>
                <w:b/>
                <w:i w:val="0"/>
                <w:color w:val="000000"/>
                <w:sz w:val="24"/>
              </w:rPr>
              <w:t xml:space="preserve">Happy Story: </w:t>
            </w:r>
          </w:p>
          <w:p>
            <w:pPr>
              <w:autoSpaceDN w:val="0"/>
              <w:autoSpaceDE w:val="0"/>
              <w:widowControl/>
              <w:spacing w:line="343" w:lineRule="auto" w:before="286" w:after="0"/>
              <w:ind w:left="1602" w:right="824" w:hanging="360"/>
              <w:jc w:val="both"/>
            </w:pPr>
            <w:r>
              <w:rPr>
                <w:rFonts w:ascii="Times New Roman" w:hAnsi="Times New Roman" w:eastAsia="Times New Roman"/>
                <w:b/>
                <w:i w:val="0"/>
                <w:color w:val="000000"/>
                <w:sz w:val="24"/>
              </w:rPr>
              <w:t xml:space="preserve">1.Riya uploads hundreds of photos from her family vacation. Within seconds, Vision360’s AI detects each family member and automatically creates smart albums labeled “Mom,” “Dad,” “Trip Memories,” and “Goa 2025.” She’s amazed that she doesn’t have to tag anyone manually. Her parents receive a private album link with only their photos. Everyone enjoys reliving moments effortlessly, and Riya feels proud of how organized everything looks. The AI even suggests sharing a “Best Moments” slideshow. Riya smiles, realizing that technology can not only save time but also preserve memories beautifully and securely. </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autoSpaceDN w:val="0"/>
              <w:autoSpaceDE w:val="0"/>
              <w:widowControl/>
              <w:spacing w:line="343" w:lineRule="auto" w:before="360" w:after="0"/>
              <w:ind w:left="1602" w:right="822" w:hanging="360"/>
              <w:jc w:val="both"/>
            </w:pPr>
            <w:r>
              <w:rPr>
                <w:rFonts w:ascii="Times New Roman" w:hAnsi="Times New Roman" w:eastAsia="Times New Roman"/>
                <w:b/>
                <w:i w:val="0"/>
                <w:color w:val="000000"/>
                <w:sz w:val="24"/>
              </w:rPr>
              <w:t xml:space="preserve">2.Aman, a freelance photographer, often struggles to manage thousands of event photos. With Vision360, he uploads them all at once, and the AI instantly identifies each guest, grouping photos automatically. His clients receive individual albums with their best shots without him sorting manually. Aman is thrilled — what used to take hours now takes minutes. His clients appreciate the efficiency and privacy, strengthening his reputation. For Aman, Vision360 becomes more than just a tool; it’s his smart assistant that helps him deliver professional results faster while keeping every client’s memories perfectly organized. </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autoSpaceDN w:val="0"/>
              <w:autoSpaceDE w:val="0"/>
              <w:widowControl/>
              <w:spacing w:line="230" w:lineRule="auto" w:before="698" w:after="0"/>
              <w:ind w:left="1154" w:right="0" w:firstLine="0"/>
              <w:jc w:val="left"/>
            </w:pPr>
            <w:r>
              <w:rPr>
                <w:rFonts w:ascii="Times New Roman" w:hAnsi="Times New Roman" w:eastAsia="Times New Roman"/>
                <w:b/>
                <w:i w:val="0"/>
                <w:color w:val="000000"/>
                <w:sz w:val="24"/>
              </w:rPr>
              <w:t xml:space="preserve">Sad Story: </w:t>
            </w:r>
          </w:p>
          <w:p>
            <w:pPr>
              <w:autoSpaceDN w:val="0"/>
              <w:autoSpaceDE w:val="0"/>
              <w:widowControl/>
              <w:spacing w:line="343" w:lineRule="auto" w:before="354" w:after="0"/>
              <w:ind w:left="1602" w:right="720" w:hanging="360"/>
              <w:jc w:val="left"/>
            </w:pPr>
            <w:r>
              <w:rPr>
                <w:rFonts w:ascii="Times New Roman" w:hAnsi="Times New Roman" w:eastAsia="Times New Roman"/>
                <w:b/>
                <w:i w:val="0"/>
                <w:color w:val="000000"/>
                <w:sz w:val="24"/>
              </w:rPr>
              <w:t xml:space="preserve">1.Meena uploads her college reunion photos. The AI works well but accidentally tags her friend Neha as someone else in a few pictures. Though she corrects it manually, Meena feels disappointed that the AI isn’t fully accurate yet. Her friends tease her jokingly, but she worries others might get confused. She also realizes that some low-light pictures weren’t detected properly. While the platform performs well overall, this small mistake affects her trust in the system. She hopes future updates will make Vision360 smarter and ensure tagging errors don’t disrupt the joy of sharing memories. </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autoSpaceDN w:val="0"/>
              <w:tabs>
                <w:tab w:pos="9168" w:val="left"/>
              </w:tabs>
              <w:autoSpaceDE w:val="0"/>
              <w:widowControl/>
              <w:spacing w:line="240" w:lineRule="auto" w:before="1510" w:after="0"/>
              <w:ind w:left="882" w:right="0" w:firstLine="0"/>
              <w:jc w:val="left"/>
            </w:pPr>
            <w:r>
              <w:rPr>
                <w:rFonts w:ascii="Cambria" w:hAnsi="Cambria" w:eastAsia="Cambria"/>
                <w:b w:val="0"/>
                <w:i w:val="0"/>
                <w:color w:val="000000"/>
                <w:sz w:val="22"/>
              </w:rPr>
              <w:t xml:space="preserve">[Information Technology Department] </w:t>
            </w:r>
            <w:r>
              <w:tab/>
            </w:r>
            <w:r>
              <w:rPr>
                <w:rFonts w:ascii="Cambria" w:hAnsi="Cambria" w:eastAsia="Cambria"/>
                <w:b w:val="0"/>
                <w:i w:val="0"/>
                <w:color w:val="000000"/>
                <w:sz w:val="22"/>
              </w:rPr>
              <w:t xml:space="preserve">Page 9 </w:t>
            </w:r>
          </w:p>
        </w:tc>
      </w:tr>
    </w:tbl>
    <w:p>
      <w:pPr>
        <w:autoSpaceDN w:val="0"/>
        <w:autoSpaceDE w:val="0"/>
        <w:widowControl/>
        <w:spacing w:line="14" w:lineRule="exact" w:before="0" w:after="0"/>
        <w:ind w:left="0" w:right="0"/>
      </w:pPr>
    </w:p>
    <w:p>
      <w:pPr>
        <w:sectPr>
          <w:pgSz w:w="11921" w:h="16850"/>
          <w:pgMar w:top="258" w:right="496" w:bottom="258" w:left="518" w:header="720" w:footer="720" w:gutter="0"/>
          <w:cols/>
          <w:docGrid w:linePitch="360"/>
        </w:sectPr>
      </w:pPr>
    </w:p>
    <w:p>
      <w:pPr>
        <w:autoSpaceDN w:val="0"/>
        <w:autoSpaceDE w:val="0"/>
        <w:widowControl/>
        <w:spacing w:line="220" w:lineRule="exact" w:before="0" w:after="40"/>
        <w:ind w:left="0" w:right="0"/>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0.0" w:type="dxa"/>
      </w:tblPr>
      <w:tblGrid>
        <w:gridCol w:w="10907"/>
      </w:tblGrid>
      <w:tr>
        <w:trPr>
          <w:trHeight w:hRule="exact" w:val="15680"/>
        </w:trPr>
        <w:tc>
          <w:tcPr>
            <w:tcW w:type="dxa" w:w="10806"/>
            <w:tcBorders/>
            <w:tcMar>
              <w:start w:w="0" w:type="dxa"/>
              <w:end w:w="0" w:type="dxa"/>
            </w:tcMar>
          </w:tcPr>
          <w:p>
            <w:pPr>
              <w:autoSpaceDN w:val="0"/>
              <w:autoSpaceDE w:val="0"/>
              <w:widowControl/>
              <w:spacing w:line="230" w:lineRule="auto" w:before="134" w:after="0"/>
              <w:ind w:left="1538" w:right="0" w:firstLine="0"/>
              <w:jc w:val="left"/>
            </w:pPr>
            <w:r>
              <w:rPr>
                <w:rFonts w:ascii="Times New Roman" w:hAnsi="Times New Roman" w:eastAsia="Times New Roman"/>
                <w:b/>
                <w:i w:val="0"/>
                <w:color w:val="000000"/>
                <w:sz w:val="32"/>
              </w:rPr>
              <w:t xml:space="preserve">Vision360 (Automated Virtual Tour Application) </w:t>
            </w:r>
          </w:p>
          <w:p>
            <w:pPr>
              <w:autoSpaceDN w:val="0"/>
              <w:autoSpaceDE w:val="0"/>
              <w:widowControl/>
              <w:spacing w:line="343" w:lineRule="auto" w:before="308" w:after="0"/>
              <w:ind w:left="1602" w:right="820" w:hanging="360"/>
              <w:jc w:val="both"/>
            </w:pPr>
            <w:r>
              <w:rPr>
                <w:rFonts w:ascii="Times New Roman" w:hAnsi="Times New Roman" w:eastAsia="Times New Roman"/>
                <w:b/>
                <w:i w:val="0"/>
                <w:color w:val="000000"/>
                <w:sz w:val="24"/>
              </w:rPr>
              <w:t xml:space="preserve">2.Karan loves using Vision360 for organizing photos, but one day he feels uneasy after reading about face data misuse in other apps. Although Vision360 claims to use secure encryption, Karan wishes there was more transparency about how his data is stored. He hesitates to upload more photos and disables face-based tagging temporarily. The experience makes him realize that while AI brings convenience, privacy assurance is equally important. Karan still likes the app but hopes the developers add a clear privacy dashboard and explain how data protection works to regain full user confidence. </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autoSpaceDN w:val="0"/>
              <w:autoSpaceDE w:val="0"/>
              <w:widowControl/>
              <w:spacing w:line="240" w:lineRule="auto" w:before="196" w:after="0"/>
              <w:ind w:left="2258" w:right="0" w:firstLine="0"/>
              <w:jc w:val="left"/>
            </w:pPr>
            <w:r>
              <w:drawing>
                <wp:anchor xmlns:a="http://schemas.openxmlformats.org/drawingml/2006/main" xmlns:pic="http://schemas.openxmlformats.org/drawingml/2006/picture" simplePos="0" relativeHeight="0" behindDoc="0" locked="0" layoutInCell="1" allowOverlap="1">
                  <wp:simplePos x="0" y="0"/>
                  <wp:positionH relativeFrom="page">
                    <wp:posOffset>1788160</wp:posOffset>
                  </wp:positionH>
                  <wp:positionV relativeFrom="page">
                    <wp:posOffset>3003550</wp:posOffset>
                  </wp:positionV>
                  <wp:extent cx="4208780" cy="626618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208780" cy="6266180"/>
                          </a:xfrm>
                          <a:prstGeom prst="rect"/>
                        </pic:spPr>
                      </pic:pic>
                    </a:graphicData>
                  </a:graphic>
                </wp:anchor>
              </w:drawing>
            </w:r>
          </w:p>
          <w:p>
            <w:pPr>
              <w:autoSpaceDN w:val="0"/>
              <w:autoSpaceDE w:val="0"/>
              <w:widowControl/>
              <w:spacing w:line="230" w:lineRule="auto" w:before="246" w:after="0"/>
              <w:ind w:left="0" w:right="3792" w:firstLine="0"/>
              <w:jc w:val="right"/>
            </w:pPr>
            <w:r>
              <w:rPr>
                <w:rFonts w:ascii="Times New Roman" w:hAnsi="Times New Roman" w:eastAsia="Times New Roman"/>
                <w:b/>
                <w:i w:val="0"/>
                <w:color w:val="000000"/>
                <w:sz w:val="20"/>
              </w:rPr>
              <w:t xml:space="preserve">[Fig-2.3.4.1-Empathy Canvas] </w:t>
            </w:r>
          </w:p>
          <w:p>
            <w:pPr>
              <w:autoSpaceDN w:val="0"/>
              <w:tabs>
                <w:tab w:pos="9168" w:val="left"/>
              </w:tabs>
              <w:autoSpaceDE w:val="0"/>
              <w:widowControl/>
              <w:spacing w:line="240" w:lineRule="auto" w:before="536" w:after="0"/>
              <w:ind w:left="882" w:right="0" w:firstLine="0"/>
              <w:jc w:val="left"/>
            </w:pPr>
            <w:r>
              <w:rPr>
                <w:rFonts w:ascii="Cambria" w:hAnsi="Cambria" w:eastAsia="Cambria"/>
                <w:b w:val="0"/>
                <w:i w:val="0"/>
                <w:color w:val="000000"/>
                <w:sz w:val="22"/>
              </w:rPr>
              <w:t xml:space="preserve">[Information Technology Department] </w:t>
            </w:r>
            <w:r>
              <w:tab/>
            </w:r>
            <w:r>
              <w:rPr>
                <w:rFonts w:ascii="Cambria" w:hAnsi="Cambria" w:eastAsia="Cambria"/>
                <w:b w:val="0"/>
                <w:i w:val="0"/>
                <w:color w:val="000000"/>
                <w:sz w:val="22"/>
              </w:rPr>
              <w:t xml:space="preserve">Page 10 </w:t>
            </w:r>
          </w:p>
        </w:tc>
      </w:tr>
    </w:tbl>
    <w:p>
      <w:pPr>
        <w:autoSpaceDN w:val="0"/>
        <w:autoSpaceDE w:val="0"/>
        <w:widowControl/>
        <w:spacing w:line="14" w:lineRule="exact" w:before="0" w:after="0"/>
        <w:ind w:left="0" w:right="0"/>
      </w:pPr>
    </w:p>
    <w:p>
      <w:pPr>
        <w:sectPr>
          <w:pgSz w:w="11921" w:h="16850"/>
          <w:pgMar w:top="258" w:right="496" w:bottom="258" w:left="518" w:header="720" w:footer="720" w:gutter="0"/>
          <w:cols/>
          <w:docGrid w:linePitch="360"/>
        </w:sectPr>
      </w:pPr>
    </w:p>
    <w:p>
      <w:pPr>
        <w:autoSpaceDN w:val="0"/>
        <w:autoSpaceDE w:val="0"/>
        <w:widowControl/>
        <w:spacing w:line="220" w:lineRule="exact" w:before="0" w:after="40"/>
        <w:ind w:left="0" w:right="0"/>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0.0" w:type="dxa"/>
      </w:tblPr>
      <w:tblGrid>
        <w:gridCol w:w="10907"/>
      </w:tblGrid>
      <w:tr>
        <w:trPr>
          <w:trHeight w:hRule="exact" w:val="15680"/>
        </w:trPr>
        <w:tc>
          <w:tcPr>
            <w:tcW w:type="dxa" w:w="10806"/>
            <w:tcBorders/>
            <w:tcMar>
              <w:start w:w="0" w:type="dxa"/>
              <w:end w:w="0" w:type="dxa"/>
            </w:tcMar>
          </w:tcPr>
          <w:p>
            <w:pPr>
              <w:autoSpaceDN w:val="0"/>
              <w:autoSpaceDE w:val="0"/>
              <w:widowControl/>
              <w:spacing w:line="230" w:lineRule="auto" w:before="134" w:after="0"/>
              <w:ind w:left="1538" w:right="0" w:firstLine="0"/>
              <w:jc w:val="left"/>
            </w:pPr>
            <w:r>
              <w:rPr>
                <w:rFonts w:ascii="Times New Roman" w:hAnsi="Times New Roman" w:eastAsia="Times New Roman"/>
                <w:b/>
                <w:i w:val="0"/>
                <w:color w:val="000000"/>
                <w:sz w:val="32"/>
              </w:rPr>
              <w:t xml:space="preserve">Vision360 (Automated Virtual Tour Application) </w:t>
            </w:r>
          </w:p>
          <w:p>
            <w:pPr>
              <w:autoSpaceDN w:val="0"/>
              <w:autoSpaceDE w:val="0"/>
              <w:widowControl/>
              <w:spacing w:line="230" w:lineRule="auto" w:before="312" w:after="0"/>
              <w:ind w:left="882" w:right="0" w:firstLine="0"/>
              <w:jc w:val="left"/>
            </w:pPr>
            <w:r>
              <w:rPr>
                <w:rFonts w:ascii="Times New Roman" w:hAnsi="Times New Roman" w:eastAsia="Times New Roman"/>
                <w:b/>
                <w:i w:val="0"/>
                <w:color w:val="000000"/>
                <w:sz w:val="32"/>
              </w:rPr>
              <w:t>2.4</w:t>
            </w:r>
            <w:r>
              <w:rPr>
                <w:rFonts w:ascii="Times New Roman" w:hAnsi="Times New Roman" w:eastAsia="Times New Roman"/>
                <w:b/>
                <w:i w:val="0"/>
                <w:color w:val="000000"/>
                <w:sz w:val="32"/>
              </w:rPr>
              <w:t xml:space="preserve">Ideation Canvas </w:t>
            </w:r>
          </w:p>
          <w:p>
            <w:pPr>
              <w:autoSpaceDN w:val="0"/>
              <w:autoSpaceDE w:val="0"/>
              <w:widowControl/>
              <w:spacing w:line="334" w:lineRule="auto" w:before="196" w:after="0"/>
              <w:ind w:left="882" w:right="864" w:firstLine="720"/>
              <w:jc w:val="left"/>
            </w:pPr>
            <w:r>
              <w:rPr>
                <w:rFonts w:ascii="Times New Roman" w:hAnsi="Times New Roman" w:eastAsia="Times New Roman"/>
                <w:b w:val="0"/>
                <w:i w:val="0"/>
                <w:color w:val="000000"/>
                <w:sz w:val="24"/>
              </w:rPr>
              <w:t xml:space="preserve">An ideation canvas is a rough whiteboard where ideas can be stretched into any limits </w:t>
            </w:r>
            <w:r>
              <w:rPr>
                <w:rFonts w:ascii="Times New Roman" w:hAnsi="Times New Roman" w:eastAsia="Times New Roman"/>
                <w:b w:val="0"/>
                <w:i w:val="0"/>
                <w:color w:val="000000"/>
                <w:sz w:val="24"/>
              </w:rPr>
              <w:t xml:space="preserve">or dimensions. Ideation phase is not aimed at finding solutions to the define problem but to </w:t>
            </w:r>
            <w:r>
              <w:rPr>
                <w:rFonts w:ascii="Times New Roman" w:hAnsi="Times New Roman" w:eastAsia="Times New Roman"/>
                <w:b w:val="0"/>
                <w:i w:val="0"/>
                <w:color w:val="000000"/>
                <w:sz w:val="24"/>
              </w:rPr>
              <w:t xml:space="preserve">define the best possible problem and stretch out its possible scope. The field is set and the </w:t>
            </w:r>
            <w:r>
              <w:rPr>
                <w:rFonts w:ascii="Times New Roman" w:hAnsi="Times New Roman" w:eastAsia="Times New Roman"/>
                <w:b w:val="0"/>
                <w:i w:val="0"/>
                <w:color w:val="000000"/>
                <w:sz w:val="24"/>
              </w:rPr>
              <w:t xml:space="preserve">overall agenda is to build the clones of the ideas and pivot them throughout the canvas to </w:t>
            </w:r>
            <w:r>
              <w:rPr>
                <w:rFonts w:ascii="Times New Roman" w:hAnsi="Times New Roman" w:eastAsia="Times New Roman"/>
                <w:b w:val="0"/>
                <w:i w:val="0"/>
                <w:color w:val="000000"/>
                <w:sz w:val="24"/>
              </w:rPr>
              <w:t xml:space="preserve">discover new possibilities. </w:t>
            </w:r>
          </w:p>
          <w:p>
            <w:pPr>
              <w:autoSpaceDN w:val="0"/>
              <w:tabs>
                <w:tab w:pos="1508" w:val="left"/>
              </w:tabs>
              <w:autoSpaceDE w:val="0"/>
              <w:widowControl/>
              <w:spacing w:line="233" w:lineRule="auto" w:before="390" w:after="0"/>
              <w:ind w:left="882" w:right="0" w:firstLine="0"/>
              <w:jc w:val="left"/>
            </w:pPr>
            <w:r>
              <w:rPr>
                <w:rFonts w:ascii="Wingdings" w:hAnsi="Wingdings" w:eastAsia="Wingdings"/>
                <w:b w:val="0"/>
                <w:i w:val="0"/>
                <w:color w:val="000000"/>
                <w:sz w:val="28"/>
              </w:rPr>
              <w:t>➢</w:t>
            </w:r>
            <w:r>
              <w:rPr>
                <w:rFonts w:ascii="Times New Roman" w:hAnsi="Times New Roman" w:eastAsia="Times New Roman"/>
                <w:b/>
                <w:i w:val="0"/>
                <w:color w:val="000000"/>
                <w:sz w:val="28"/>
              </w:rPr>
              <w:t xml:space="preserve">People: </w:t>
            </w:r>
          </w:p>
          <w:p>
            <w:pPr>
              <w:autoSpaceDN w:val="0"/>
              <w:autoSpaceDE w:val="0"/>
              <w:widowControl/>
              <w:spacing w:line="312" w:lineRule="auto" w:before="512" w:after="0"/>
              <w:ind w:left="1242" w:right="7344" w:firstLine="0"/>
              <w:jc w:val="left"/>
            </w:pP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Social media users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Families &amp; friends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Photographers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Students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Tech enthusiasts </w:t>
            </w:r>
          </w:p>
          <w:p>
            <w:pPr>
              <w:autoSpaceDN w:val="0"/>
              <w:tabs>
                <w:tab w:pos="1508" w:val="left"/>
              </w:tabs>
              <w:autoSpaceDE w:val="0"/>
              <w:widowControl/>
              <w:spacing w:line="233" w:lineRule="auto" w:before="392" w:after="0"/>
              <w:ind w:left="882" w:right="0" w:firstLine="0"/>
              <w:jc w:val="left"/>
            </w:pPr>
            <w:r>
              <w:rPr>
                <w:rFonts w:ascii="Wingdings" w:hAnsi="Wingdings" w:eastAsia="Wingdings"/>
                <w:b w:val="0"/>
                <w:i w:val="0"/>
                <w:color w:val="000000"/>
                <w:sz w:val="28"/>
              </w:rPr>
              <w:t>➢</w:t>
            </w:r>
            <w:r>
              <w:rPr>
                <w:rFonts w:ascii="Times New Roman" w:hAnsi="Times New Roman" w:eastAsia="Times New Roman"/>
                <w:b/>
                <w:i w:val="0"/>
                <w:color w:val="000000"/>
                <w:sz w:val="28"/>
              </w:rPr>
              <w:t xml:space="preserve">Activities: </w:t>
            </w:r>
          </w:p>
          <w:p>
            <w:pPr>
              <w:autoSpaceDN w:val="0"/>
              <w:autoSpaceDE w:val="0"/>
              <w:widowControl/>
              <w:spacing w:line="343" w:lineRule="auto" w:before="544" w:after="0"/>
              <w:ind w:left="1242" w:right="7488" w:firstLine="0"/>
              <w:jc w:val="left"/>
            </w:pP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Upload photos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AI face detection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Auto-tagging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Smart albums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Search by face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Privacy control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Sharing </w:t>
            </w:r>
          </w:p>
          <w:p>
            <w:pPr>
              <w:autoSpaceDN w:val="0"/>
              <w:tabs>
                <w:tab w:pos="1508" w:val="left"/>
              </w:tabs>
              <w:autoSpaceDE w:val="0"/>
              <w:widowControl/>
              <w:spacing w:line="233" w:lineRule="auto" w:before="224" w:after="0"/>
              <w:ind w:left="882" w:right="0" w:firstLine="0"/>
              <w:jc w:val="left"/>
            </w:pPr>
            <w:r>
              <w:rPr>
                <w:rFonts w:ascii="Wingdings" w:hAnsi="Wingdings" w:eastAsia="Wingdings"/>
                <w:b w:val="0"/>
                <w:i w:val="0"/>
                <w:color w:val="000000"/>
                <w:sz w:val="28"/>
              </w:rPr>
              <w:t>➢</w:t>
            </w:r>
            <w:r>
              <w:rPr>
                <w:rFonts w:ascii="Times New Roman" w:hAnsi="Times New Roman" w:eastAsia="Times New Roman"/>
                <w:b/>
                <w:i w:val="0"/>
                <w:color w:val="000000"/>
                <w:sz w:val="28"/>
              </w:rPr>
              <w:t xml:space="preserve">Situation/Context/Location: </w:t>
            </w:r>
          </w:p>
          <w:p>
            <w:pPr>
              <w:autoSpaceDN w:val="0"/>
              <w:autoSpaceDE w:val="0"/>
              <w:widowControl/>
              <w:spacing w:line="336" w:lineRule="auto" w:before="586" w:after="0"/>
              <w:ind w:left="1242" w:right="6480" w:firstLine="0"/>
              <w:jc w:val="left"/>
            </w:pPr>
            <w:r>
              <w:rPr>
                <w:rFonts w:ascii="Wingdings" w:hAnsi="Wingdings" w:eastAsia="Wingdings"/>
                <w:b w:val="0"/>
                <w:i w:val="0"/>
                <w:color w:val="000000"/>
                <w:sz w:val="24"/>
              </w:rPr>
              <w:t xml:space="preserve">➢Web &amp; mobile use </w:t>
              <w:br/>
              <w:t xml:space="preserve">➢Social platforms </w:t>
              <w:br/>
              <w:t xml:space="preserve">➢Events &amp; gatherings </w:t>
              <w:br/>
              <w:t xml:space="preserve">➢Personal galleries </w:t>
              <w:br/>
              <w:t xml:space="preserve">➢Professional virtual tours </w:t>
            </w:r>
            <w:r>
              <w:rPr>
                <w:rFonts w:ascii="Times New Roman" w:hAnsi="Times New Roman" w:eastAsia="Times New Roman"/>
                <w:b w:val="0"/>
                <w:i w:val="0"/>
                <w:color w:val="000000"/>
                <w:sz w:val="24"/>
              </w:rPr>
            </w:r>
            <w:r/>
            <w:r>
              <w:rPr>
                <w:rFonts w:ascii="Wingdings" w:hAnsi="Wingdings" w:eastAsia="Wingdings"/>
                <w:b w:val="0"/>
                <w:i w:val="0"/>
                <w:color w:val="000000"/>
                <w:sz w:val="24"/>
              </w:rPr>
            </w:r>
            <w:r>
              <w:rPr>
                <w:rFonts w:ascii="Times New Roman" w:hAnsi="Times New Roman" w:eastAsia="Times New Roman"/>
                <w:b w:val="0"/>
                <w:i w:val="0"/>
                <w:color w:val="000000"/>
                <w:sz w:val="24"/>
              </w:rPr>
            </w:r>
            <w:r/>
            <w:r>
              <w:rPr>
                <w:rFonts w:ascii="Wingdings" w:hAnsi="Wingdings" w:eastAsia="Wingdings"/>
                <w:b w:val="0"/>
                <w:i w:val="0"/>
                <w:color w:val="000000"/>
                <w:sz w:val="24"/>
              </w:rPr>
            </w:r>
            <w:r>
              <w:rPr>
                <w:rFonts w:ascii="Times New Roman" w:hAnsi="Times New Roman" w:eastAsia="Times New Roman"/>
                <w:b w:val="0"/>
                <w:i w:val="0"/>
                <w:color w:val="000000"/>
                <w:sz w:val="24"/>
              </w:rPr>
            </w:r>
            <w:r/>
            <w:r>
              <w:rPr>
                <w:rFonts w:ascii="Wingdings" w:hAnsi="Wingdings" w:eastAsia="Wingdings"/>
                <w:b w:val="0"/>
                <w:i w:val="0"/>
                <w:color w:val="000000"/>
                <w:sz w:val="24"/>
              </w:rPr>
            </w:r>
            <w:r>
              <w:rPr>
                <w:rFonts w:ascii="Times New Roman" w:hAnsi="Times New Roman" w:eastAsia="Times New Roman"/>
                <w:b w:val="0"/>
                <w:i w:val="0"/>
                <w:color w:val="000000"/>
                <w:sz w:val="24"/>
              </w:rPr>
            </w:r>
            <w:r/>
            <w:r>
              <w:rPr>
                <w:rFonts w:ascii="Wingdings" w:hAnsi="Wingdings" w:eastAsia="Wingdings"/>
                <w:b w:val="0"/>
                <w:i w:val="0"/>
                <w:color w:val="000000"/>
                <w:sz w:val="24"/>
              </w:rPr>
            </w:r>
            <w:r>
              <w:rPr>
                <w:rFonts w:ascii="Times New Roman" w:hAnsi="Times New Roman" w:eastAsia="Times New Roman"/>
                <w:b w:val="0"/>
                <w:i w:val="0"/>
                <w:color w:val="000000"/>
                <w:sz w:val="24"/>
              </w:rPr>
            </w:r>
          </w:p>
          <w:p>
            <w:pPr>
              <w:autoSpaceDN w:val="0"/>
              <w:tabs>
                <w:tab w:pos="9168" w:val="left"/>
              </w:tabs>
              <w:autoSpaceDE w:val="0"/>
              <w:widowControl/>
              <w:spacing w:line="240" w:lineRule="auto" w:before="1678" w:after="0"/>
              <w:ind w:left="882" w:right="0" w:firstLine="0"/>
              <w:jc w:val="left"/>
            </w:pPr>
            <w:r>
              <w:rPr>
                <w:rFonts w:ascii="Cambria" w:hAnsi="Cambria" w:eastAsia="Cambria"/>
                <w:b w:val="0"/>
                <w:i w:val="0"/>
                <w:color w:val="000000"/>
                <w:sz w:val="22"/>
              </w:rPr>
              <w:t xml:space="preserve">[Information Technology Department] </w:t>
            </w:r>
            <w:r>
              <w:tab/>
            </w:r>
            <w:r>
              <w:rPr>
                <w:rFonts w:ascii="Cambria" w:hAnsi="Cambria" w:eastAsia="Cambria"/>
                <w:b w:val="0"/>
                <w:i w:val="0"/>
                <w:color w:val="000000"/>
                <w:sz w:val="22"/>
              </w:rPr>
              <w:t xml:space="preserve">Page 11 </w:t>
            </w:r>
          </w:p>
        </w:tc>
      </w:tr>
    </w:tbl>
    <w:p>
      <w:pPr>
        <w:autoSpaceDN w:val="0"/>
        <w:autoSpaceDE w:val="0"/>
        <w:widowControl/>
        <w:spacing w:line="14" w:lineRule="exact" w:before="0" w:after="0"/>
        <w:ind w:left="0" w:right="0"/>
      </w:pPr>
    </w:p>
    <w:p>
      <w:pPr>
        <w:sectPr>
          <w:pgSz w:w="11921" w:h="16850"/>
          <w:pgMar w:top="258" w:right="496" w:bottom="258" w:left="518" w:header="720" w:footer="720" w:gutter="0"/>
          <w:cols/>
          <w:docGrid w:linePitch="360"/>
        </w:sectPr>
      </w:pPr>
    </w:p>
    <w:p>
      <w:pPr>
        <w:autoSpaceDN w:val="0"/>
        <w:autoSpaceDE w:val="0"/>
        <w:widowControl/>
        <w:spacing w:line="220" w:lineRule="exact" w:before="0" w:after="40"/>
        <w:ind w:left="0" w:right="0"/>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0.0" w:type="dxa"/>
      </w:tblPr>
      <w:tblGrid>
        <w:gridCol w:w="10907"/>
      </w:tblGrid>
      <w:tr>
        <w:trPr>
          <w:trHeight w:hRule="exact" w:val="15680"/>
        </w:trPr>
        <w:tc>
          <w:tcPr>
            <w:tcW w:type="dxa" w:w="10806"/>
            <w:tcBorders/>
            <w:tcMar>
              <w:start w:w="0" w:type="dxa"/>
              <w:end w:w="0" w:type="dxa"/>
            </w:tcMar>
          </w:tcPr>
          <w:p>
            <w:pPr>
              <w:autoSpaceDN w:val="0"/>
              <w:autoSpaceDE w:val="0"/>
              <w:widowControl/>
              <w:spacing w:line="230" w:lineRule="auto" w:before="134" w:after="0"/>
              <w:ind w:left="1538" w:right="0" w:firstLine="0"/>
              <w:jc w:val="left"/>
            </w:pPr>
            <w:r>
              <w:rPr>
                <w:rFonts w:ascii="Times New Roman" w:hAnsi="Times New Roman" w:eastAsia="Times New Roman"/>
                <w:b/>
                <w:i w:val="0"/>
                <w:color w:val="000000"/>
                <w:sz w:val="32"/>
              </w:rPr>
              <w:t xml:space="preserve">Vision360 (Automated Virtual Tour Application) </w:t>
            </w:r>
          </w:p>
          <w:p>
            <w:pPr>
              <w:autoSpaceDN w:val="0"/>
              <w:tabs>
                <w:tab w:pos="1508" w:val="left"/>
              </w:tabs>
              <w:autoSpaceDE w:val="0"/>
              <w:widowControl/>
              <w:spacing w:line="233" w:lineRule="auto" w:before="308" w:after="0"/>
              <w:ind w:left="882" w:right="0" w:firstLine="0"/>
              <w:jc w:val="left"/>
            </w:pPr>
            <w:r>
              <w:rPr>
                <w:rFonts w:ascii="Wingdings" w:hAnsi="Wingdings" w:eastAsia="Wingdings"/>
                <w:b w:val="0"/>
                <w:i w:val="0"/>
                <w:color w:val="000000"/>
                <w:sz w:val="28"/>
              </w:rPr>
              <w:t>➢</w:t>
            </w:r>
            <w:r>
              <w:rPr>
                <w:rFonts w:ascii="Times New Roman" w:hAnsi="Times New Roman" w:eastAsia="Times New Roman"/>
                <w:b/>
                <w:i w:val="0"/>
                <w:color w:val="000000"/>
                <w:sz w:val="28"/>
              </w:rPr>
              <w:t xml:space="preserve">Props/Possible Solution: </w:t>
            </w:r>
          </w:p>
          <w:p>
            <w:pPr>
              <w:autoSpaceDN w:val="0"/>
              <w:autoSpaceDE w:val="0"/>
              <w:widowControl/>
              <w:spacing w:line="343" w:lineRule="auto" w:before="544" w:after="0"/>
              <w:ind w:left="1242" w:right="7056" w:firstLine="0"/>
              <w:jc w:val="left"/>
            </w:pP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Smartphones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Cameras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Internet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React / React Native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Node.js / Django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Firebase / AWS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OpenCV / DeepFace </w:t>
            </w:r>
            <w:r>
              <w:br/>
            </w:r>
            <w:r>
              <w:rPr>
                <w:rFonts w:ascii="Wingdings" w:hAnsi="Wingdings" w:eastAsia="Wingdings"/>
                <w:b w:val="0"/>
                <w:i w:val="0"/>
                <w:color w:val="000000"/>
                <w:sz w:val="20"/>
              </w:rPr>
              <w:t>➢</w:t>
            </w:r>
            <w:r>
              <w:rPr>
                <w:rFonts w:ascii="Times New Roman" w:hAnsi="Times New Roman" w:eastAsia="Times New Roman"/>
                <w:b w:val="0"/>
                <w:i w:val="0"/>
                <w:color w:val="000000"/>
                <w:sz w:val="24"/>
              </w:rPr>
              <w:t>Encryption tools</w:t>
            </w:r>
          </w:p>
          <w:p>
            <w:pPr>
              <w:autoSpaceDN w:val="0"/>
              <w:autoSpaceDE w:val="0"/>
              <w:widowControl/>
              <w:spacing w:line="240" w:lineRule="auto" w:before="630" w:after="0"/>
              <w:ind w:left="882" w:right="0" w:firstLine="0"/>
              <w:jc w:val="left"/>
            </w:pPr>
            <w:r>
              <w:drawing>
                <wp:anchor xmlns:a="http://schemas.openxmlformats.org/drawingml/2006/main" xmlns:pic="http://schemas.openxmlformats.org/drawingml/2006/picture" simplePos="0" relativeHeight="0" behindDoc="0" locked="0" layoutInCell="1" allowOverlap="1">
                  <wp:simplePos x="0" y="0"/>
                  <wp:positionH relativeFrom="page">
                    <wp:posOffset>914400</wp:posOffset>
                  </wp:positionH>
                  <wp:positionV relativeFrom="page">
                    <wp:posOffset>3821429</wp:posOffset>
                  </wp:positionV>
                  <wp:extent cx="5433060" cy="3917950"/>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33060" cy="3917950"/>
                          </a:xfrm>
                          <a:prstGeom prst="rect"/>
                        </pic:spPr>
                      </pic:pic>
                    </a:graphicData>
                  </a:graphic>
                </wp:anchor>
              </w:drawing>
            </w:r>
          </w:p>
          <w:p>
            <w:pPr>
              <w:autoSpaceDN w:val="0"/>
              <w:autoSpaceDE w:val="0"/>
              <w:widowControl/>
              <w:spacing w:line="233" w:lineRule="auto" w:before="358" w:after="0"/>
              <w:ind w:left="0" w:right="4034" w:firstLine="0"/>
              <w:jc w:val="right"/>
            </w:pPr>
            <w:r>
              <w:rPr>
                <w:rFonts w:ascii="Times New Roman" w:hAnsi="Times New Roman" w:eastAsia="Times New Roman"/>
                <w:b/>
                <w:i w:val="0"/>
                <w:color w:val="000000"/>
                <w:sz w:val="20"/>
              </w:rPr>
              <w:t xml:space="preserve">[Fig-2.4.4.1-Ideation Canvas] </w:t>
            </w:r>
          </w:p>
          <w:p>
            <w:pPr>
              <w:autoSpaceDN w:val="0"/>
              <w:tabs>
                <w:tab w:pos="9168" w:val="left"/>
              </w:tabs>
              <w:autoSpaceDE w:val="0"/>
              <w:widowControl/>
              <w:spacing w:line="240" w:lineRule="auto" w:before="2832" w:after="0"/>
              <w:ind w:left="882" w:right="0" w:firstLine="0"/>
              <w:jc w:val="left"/>
            </w:pPr>
            <w:r>
              <w:rPr>
                <w:rFonts w:ascii="Cambria" w:hAnsi="Cambria" w:eastAsia="Cambria"/>
                <w:b w:val="0"/>
                <w:i w:val="0"/>
                <w:color w:val="000000"/>
                <w:sz w:val="22"/>
              </w:rPr>
              <w:t xml:space="preserve">[Information Technology Department] </w:t>
            </w:r>
            <w:r>
              <w:tab/>
            </w:r>
            <w:r>
              <w:rPr>
                <w:rFonts w:ascii="Cambria" w:hAnsi="Cambria" w:eastAsia="Cambria"/>
                <w:b w:val="0"/>
                <w:i w:val="0"/>
                <w:color w:val="000000"/>
                <w:sz w:val="22"/>
              </w:rPr>
              <w:t xml:space="preserve">Page 12 </w:t>
            </w:r>
          </w:p>
        </w:tc>
      </w:tr>
    </w:tbl>
    <w:p>
      <w:pPr>
        <w:autoSpaceDN w:val="0"/>
        <w:autoSpaceDE w:val="0"/>
        <w:widowControl/>
        <w:spacing w:line="14" w:lineRule="exact" w:before="0" w:after="0"/>
        <w:ind w:left="0" w:right="0"/>
      </w:pPr>
    </w:p>
    <w:p>
      <w:pPr>
        <w:sectPr>
          <w:pgSz w:w="11921" w:h="16850"/>
          <w:pgMar w:top="258" w:right="496" w:bottom="258" w:left="518" w:header="720" w:footer="720" w:gutter="0"/>
          <w:cols/>
          <w:docGrid w:linePitch="360"/>
        </w:sectPr>
      </w:pPr>
    </w:p>
    <w:p>
      <w:pPr>
        <w:autoSpaceDN w:val="0"/>
        <w:autoSpaceDE w:val="0"/>
        <w:widowControl/>
        <w:spacing w:line="220" w:lineRule="exact" w:before="0" w:after="40"/>
        <w:ind w:left="0" w:right="0"/>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0.0" w:type="dxa"/>
      </w:tblPr>
      <w:tblGrid>
        <w:gridCol w:w="10907"/>
      </w:tblGrid>
      <w:tr>
        <w:trPr>
          <w:trHeight w:hRule="exact" w:val="15680"/>
        </w:trPr>
        <w:tc>
          <w:tcPr>
            <w:tcW w:type="dxa" w:w="10806"/>
            <w:tcBorders/>
            <w:tcMar>
              <w:start w:w="0" w:type="dxa"/>
              <w:end w:w="0" w:type="dxa"/>
            </w:tcMar>
          </w:tcPr>
          <w:p>
            <w:pPr>
              <w:autoSpaceDN w:val="0"/>
              <w:autoSpaceDE w:val="0"/>
              <w:widowControl/>
              <w:spacing w:line="230" w:lineRule="auto" w:before="134" w:after="0"/>
              <w:ind w:left="1538" w:right="0" w:firstLine="0"/>
              <w:jc w:val="left"/>
            </w:pPr>
            <w:r>
              <w:rPr>
                <w:rFonts w:ascii="Times New Roman" w:hAnsi="Times New Roman" w:eastAsia="Times New Roman"/>
                <w:b/>
                <w:i w:val="0"/>
                <w:color w:val="000000"/>
                <w:sz w:val="32"/>
              </w:rPr>
              <w:t xml:space="preserve">Vision360 (Automated Virtual Tour Application) </w:t>
            </w:r>
          </w:p>
          <w:p>
            <w:pPr>
              <w:autoSpaceDN w:val="0"/>
              <w:autoSpaceDE w:val="0"/>
              <w:widowControl/>
              <w:spacing w:line="230" w:lineRule="auto" w:before="312" w:after="0"/>
              <w:ind w:left="882" w:right="0" w:firstLine="0"/>
              <w:jc w:val="left"/>
            </w:pPr>
            <w:r>
              <w:rPr>
                <w:rFonts w:ascii="Times New Roman" w:hAnsi="Times New Roman" w:eastAsia="Times New Roman"/>
                <w:b/>
                <w:i w:val="0"/>
                <w:color w:val="000000"/>
                <w:sz w:val="32"/>
              </w:rPr>
              <w:t>2.5</w:t>
            </w:r>
            <w:r>
              <w:rPr>
                <w:rFonts w:ascii="Times New Roman" w:hAnsi="Times New Roman" w:eastAsia="Times New Roman"/>
                <w:b/>
                <w:i w:val="0"/>
                <w:color w:val="000000"/>
                <w:sz w:val="32"/>
              </w:rPr>
              <w:t xml:space="preserve">Product Development Canvas </w:t>
            </w:r>
          </w:p>
          <w:p>
            <w:pPr>
              <w:autoSpaceDN w:val="0"/>
              <w:autoSpaceDE w:val="0"/>
              <w:widowControl/>
              <w:spacing w:line="334" w:lineRule="auto" w:before="436" w:after="0"/>
              <w:ind w:left="882" w:right="814" w:firstLine="720"/>
              <w:jc w:val="both"/>
            </w:pPr>
            <w:r>
              <w:rPr>
                <w:rFonts w:ascii="Times New Roman" w:hAnsi="Times New Roman" w:eastAsia="Times New Roman"/>
                <w:b w:val="0"/>
                <w:i w:val="0"/>
                <w:color w:val="000000"/>
                <w:sz w:val="24"/>
              </w:rPr>
              <w:t xml:space="preserve">The product development of canvas is totally based on specific product. That is, how </w:t>
            </w:r>
            <w:r>
              <w:rPr>
                <w:rFonts w:ascii="Times New Roman" w:hAnsi="Times New Roman" w:eastAsia="Times New Roman"/>
                <w:b w:val="0"/>
                <w:i w:val="0"/>
                <w:color w:val="000000"/>
                <w:sz w:val="24"/>
              </w:rPr>
              <w:t xml:space="preserve">product is useful to users which facilities and functions provided by that product and how it </w:t>
            </w:r>
            <w:r>
              <w:rPr>
                <w:rFonts w:ascii="Times New Roman" w:hAnsi="Times New Roman" w:eastAsia="Times New Roman"/>
                <w:b w:val="0"/>
                <w:i w:val="0"/>
                <w:color w:val="000000"/>
                <w:sz w:val="24"/>
              </w:rPr>
              <w:t xml:space="preserve">differs from recent market products. We should make attempt what is the new idea behind the </w:t>
            </w:r>
            <w:r>
              <w:rPr>
                <w:rFonts w:ascii="Times New Roman" w:hAnsi="Times New Roman" w:eastAsia="Times New Roman"/>
                <w:b w:val="0"/>
                <w:i w:val="0"/>
                <w:color w:val="000000"/>
                <w:sz w:val="24"/>
              </w:rPr>
              <w:t xml:space="preserve">product and in this section, we can introduce. The new idea and its evolution will reduce the </w:t>
            </w:r>
            <w:r>
              <w:rPr>
                <w:rFonts w:ascii="Times New Roman" w:hAnsi="Times New Roman" w:eastAsia="Times New Roman"/>
                <w:b w:val="0"/>
                <w:i w:val="0"/>
                <w:color w:val="000000"/>
                <w:sz w:val="24"/>
              </w:rPr>
              <w:t xml:space="preserve">human effort and help them to go easy with life and work. </w:t>
            </w:r>
          </w:p>
          <w:p>
            <w:pPr>
              <w:autoSpaceDN w:val="0"/>
              <w:tabs>
                <w:tab w:pos="1508" w:val="left"/>
              </w:tabs>
              <w:autoSpaceDE w:val="0"/>
              <w:widowControl/>
              <w:spacing w:line="233" w:lineRule="auto" w:before="388" w:after="0"/>
              <w:ind w:left="882" w:right="0" w:firstLine="0"/>
              <w:jc w:val="left"/>
            </w:pPr>
            <w:r>
              <w:rPr>
                <w:rFonts w:ascii="Wingdings" w:hAnsi="Wingdings" w:eastAsia="Wingdings"/>
                <w:b w:val="0"/>
                <w:i w:val="0"/>
                <w:color w:val="000000"/>
                <w:sz w:val="28"/>
              </w:rPr>
              <w:t>➢</w:t>
            </w:r>
            <w:r>
              <w:rPr>
                <w:rFonts w:ascii="Times New Roman" w:hAnsi="Times New Roman" w:eastAsia="Times New Roman"/>
                <w:b/>
                <w:i w:val="0"/>
                <w:color w:val="000000"/>
                <w:sz w:val="28"/>
              </w:rPr>
              <w:t xml:space="preserve">Purpose: </w:t>
            </w:r>
          </w:p>
          <w:p>
            <w:pPr>
              <w:autoSpaceDN w:val="0"/>
              <w:autoSpaceDE w:val="0"/>
              <w:widowControl/>
              <w:spacing w:line="334" w:lineRule="auto" w:before="594" w:after="0"/>
              <w:ind w:left="1242" w:right="6912" w:firstLine="0"/>
              <w:jc w:val="left"/>
            </w:pPr>
            <w:r>
              <w:rPr>
                <w:rFonts w:ascii="Wingdings" w:hAnsi="Wingdings" w:eastAsia="Wingdings"/>
                <w:b w:val="0"/>
                <w:i w:val="0"/>
                <w:color w:val="000000"/>
                <w:sz w:val="24"/>
              </w:rPr>
              <w:t xml:space="preserve">➢AI virtual tours </w:t>
              <w:br/>
              <w:t xml:space="preserve">➢Auto panorama navigation </w:t>
              <w:br/>
              <w:t xml:space="preserve">➢Smart organization </w:t>
              <w:br/>
              <w:t xml:space="preserve">➢Privacy &amp; security </w:t>
              <w:br/>
              <w:t xml:space="preserve">➢User convenience </w:t>
            </w:r>
            <w:r>
              <w:rPr>
                <w:rFonts w:ascii="Times New Roman" w:hAnsi="Times New Roman" w:eastAsia="Times New Roman"/>
                <w:b w:val="0"/>
                <w:i w:val="0"/>
                <w:color w:val="000000"/>
                <w:sz w:val="24"/>
              </w:rPr>
            </w:r>
            <w:r/>
            <w:r>
              <w:rPr>
                <w:rFonts w:ascii="Wingdings" w:hAnsi="Wingdings" w:eastAsia="Wingdings"/>
                <w:b w:val="0"/>
                <w:i w:val="0"/>
                <w:color w:val="000000"/>
                <w:sz w:val="24"/>
              </w:rPr>
            </w:r>
            <w:r>
              <w:rPr>
                <w:rFonts w:ascii="Times New Roman" w:hAnsi="Times New Roman" w:eastAsia="Times New Roman"/>
                <w:b w:val="0"/>
                <w:i w:val="0"/>
                <w:color w:val="000000"/>
                <w:sz w:val="24"/>
              </w:rPr>
            </w:r>
            <w:r/>
            <w:r>
              <w:rPr>
                <w:rFonts w:ascii="Wingdings" w:hAnsi="Wingdings" w:eastAsia="Wingdings"/>
                <w:b w:val="0"/>
                <w:i w:val="0"/>
                <w:color w:val="000000"/>
                <w:sz w:val="24"/>
              </w:rPr>
            </w:r>
            <w:r>
              <w:rPr>
                <w:rFonts w:ascii="Times New Roman" w:hAnsi="Times New Roman" w:eastAsia="Times New Roman"/>
                <w:b w:val="0"/>
                <w:i w:val="0"/>
                <w:color w:val="000000"/>
                <w:sz w:val="24"/>
              </w:rPr>
            </w:r>
            <w:r/>
            <w:r>
              <w:rPr>
                <w:rFonts w:ascii="Wingdings" w:hAnsi="Wingdings" w:eastAsia="Wingdings"/>
                <w:b w:val="0"/>
                <w:i w:val="0"/>
                <w:color w:val="000000"/>
                <w:sz w:val="24"/>
              </w:rPr>
            </w:r>
            <w:r>
              <w:rPr>
                <w:rFonts w:ascii="Times New Roman" w:hAnsi="Times New Roman" w:eastAsia="Times New Roman"/>
                <w:b w:val="0"/>
                <w:i w:val="0"/>
                <w:color w:val="000000"/>
                <w:sz w:val="24"/>
              </w:rPr>
            </w:r>
            <w:r/>
            <w:r>
              <w:rPr>
                <w:rFonts w:ascii="Wingdings" w:hAnsi="Wingdings" w:eastAsia="Wingdings"/>
                <w:b w:val="0"/>
                <w:i w:val="0"/>
                <w:color w:val="000000"/>
                <w:sz w:val="24"/>
              </w:rPr>
            </w:r>
            <w:r>
              <w:rPr>
                <w:rFonts w:ascii="Times New Roman" w:hAnsi="Times New Roman" w:eastAsia="Times New Roman"/>
                <w:b w:val="0"/>
                <w:i w:val="0"/>
                <w:color w:val="000000"/>
                <w:sz w:val="24"/>
              </w:rPr>
            </w:r>
          </w:p>
          <w:p>
            <w:pPr>
              <w:autoSpaceDN w:val="0"/>
              <w:tabs>
                <w:tab w:pos="1508" w:val="left"/>
              </w:tabs>
              <w:autoSpaceDE w:val="0"/>
              <w:widowControl/>
              <w:spacing w:line="233" w:lineRule="auto" w:before="500" w:after="0"/>
              <w:ind w:left="882" w:right="0" w:firstLine="0"/>
              <w:jc w:val="left"/>
            </w:pPr>
            <w:r>
              <w:rPr>
                <w:rFonts w:ascii="Wingdings" w:hAnsi="Wingdings" w:eastAsia="Wingdings"/>
                <w:b w:val="0"/>
                <w:i w:val="0"/>
                <w:color w:val="000000"/>
                <w:sz w:val="28"/>
              </w:rPr>
              <w:t>➢</w:t>
            </w:r>
            <w:r>
              <w:rPr>
                <w:rFonts w:ascii="Times New Roman" w:hAnsi="Times New Roman" w:eastAsia="Times New Roman"/>
                <w:b/>
                <w:i w:val="0"/>
                <w:color w:val="000000"/>
                <w:sz w:val="28"/>
              </w:rPr>
              <w:t xml:space="preserve">People: </w:t>
            </w:r>
          </w:p>
          <w:p>
            <w:pPr>
              <w:autoSpaceDN w:val="0"/>
              <w:autoSpaceDE w:val="0"/>
              <w:widowControl/>
              <w:spacing w:line="300" w:lineRule="auto" w:before="516" w:after="0"/>
              <w:ind w:left="1242" w:right="3888" w:firstLine="0"/>
              <w:jc w:val="left"/>
            </w:pP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Users: Students, families, photographers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Stakeholders: Developers, testers, AI engineers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Beneficiaries: Social media users, digital photo sharers </w:t>
            </w:r>
          </w:p>
          <w:p>
            <w:pPr>
              <w:autoSpaceDN w:val="0"/>
              <w:tabs>
                <w:tab w:pos="1508" w:val="left"/>
              </w:tabs>
              <w:autoSpaceDE w:val="0"/>
              <w:widowControl/>
              <w:spacing w:line="233" w:lineRule="auto" w:before="394" w:after="0"/>
              <w:ind w:left="882" w:right="0" w:firstLine="0"/>
              <w:jc w:val="left"/>
            </w:pPr>
            <w:r>
              <w:rPr>
                <w:rFonts w:ascii="Wingdings" w:hAnsi="Wingdings" w:eastAsia="Wingdings"/>
                <w:b w:val="0"/>
                <w:i w:val="0"/>
                <w:color w:val="000000"/>
                <w:sz w:val="28"/>
              </w:rPr>
              <w:t>➢</w:t>
            </w:r>
            <w:r>
              <w:rPr>
                <w:rFonts w:ascii="Times New Roman" w:hAnsi="Times New Roman" w:eastAsia="Times New Roman"/>
                <w:b/>
                <w:i w:val="0"/>
                <w:color w:val="000000"/>
                <w:sz w:val="28"/>
              </w:rPr>
              <w:t xml:space="preserve">Components: </w:t>
            </w:r>
          </w:p>
          <w:p>
            <w:pPr>
              <w:autoSpaceDN w:val="0"/>
              <w:autoSpaceDE w:val="0"/>
              <w:widowControl/>
              <w:spacing w:line="312" w:lineRule="auto" w:before="512" w:after="0"/>
              <w:ind w:left="1242" w:right="6192" w:firstLine="0"/>
              <w:jc w:val="left"/>
            </w:pP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Frontend: React / React Native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Backend: Php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Database: MySQL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AI: TensorFlow / OpenCV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Cloud: AWS / Google Cloud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Security: AES, HTTPS </w:t>
            </w:r>
          </w:p>
          <w:p>
            <w:pPr>
              <w:autoSpaceDN w:val="0"/>
              <w:tabs>
                <w:tab w:pos="9168" w:val="left"/>
              </w:tabs>
              <w:autoSpaceDE w:val="0"/>
              <w:widowControl/>
              <w:spacing w:line="240" w:lineRule="auto" w:before="2570" w:after="0"/>
              <w:ind w:left="882" w:right="0" w:firstLine="0"/>
              <w:jc w:val="left"/>
            </w:pPr>
            <w:r>
              <w:rPr>
                <w:rFonts w:ascii="Cambria" w:hAnsi="Cambria" w:eastAsia="Cambria"/>
                <w:b w:val="0"/>
                <w:i w:val="0"/>
                <w:color w:val="000000"/>
                <w:sz w:val="22"/>
              </w:rPr>
              <w:t xml:space="preserve">[Information Technology Department] </w:t>
            </w:r>
            <w:r>
              <w:tab/>
            </w:r>
            <w:r>
              <w:rPr>
                <w:rFonts w:ascii="Cambria" w:hAnsi="Cambria" w:eastAsia="Cambria"/>
                <w:b w:val="0"/>
                <w:i w:val="0"/>
                <w:color w:val="000000"/>
                <w:sz w:val="22"/>
              </w:rPr>
              <w:t xml:space="preserve">Page 13 </w:t>
            </w:r>
          </w:p>
        </w:tc>
      </w:tr>
    </w:tbl>
    <w:p>
      <w:pPr>
        <w:autoSpaceDN w:val="0"/>
        <w:autoSpaceDE w:val="0"/>
        <w:widowControl/>
        <w:spacing w:line="14" w:lineRule="exact" w:before="0" w:after="0"/>
        <w:ind w:left="0" w:right="0"/>
      </w:pPr>
    </w:p>
    <w:p>
      <w:pPr>
        <w:sectPr>
          <w:pgSz w:w="11921" w:h="16850"/>
          <w:pgMar w:top="258" w:right="496" w:bottom="258" w:left="518" w:header="720" w:footer="720" w:gutter="0"/>
          <w:cols/>
          <w:docGrid w:linePitch="360"/>
        </w:sectPr>
      </w:pPr>
    </w:p>
    <w:p>
      <w:pPr>
        <w:autoSpaceDN w:val="0"/>
        <w:autoSpaceDE w:val="0"/>
        <w:widowControl/>
        <w:spacing w:line="220" w:lineRule="exact" w:before="0" w:after="40"/>
        <w:ind w:left="0" w:right="0"/>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0.0" w:type="dxa"/>
      </w:tblPr>
      <w:tblGrid>
        <w:gridCol w:w="10907"/>
      </w:tblGrid>
      <w:tr>
        <w:trPr>
          <w:trHeight w:hRule="exact" w:val="15680"/>
        </w:trPr>
        <w:tc>
          <w:tcPr>
            <w:tcW w:type="dxa" w:w="10806"/>
            <w:tcBorders/>
            <w:tcMar>
              <w:start w:w="0" w:type="dxa"/>
              <w:end w:w="0" w:type="dxa"/>
            </w:tcMar>
          </w:tcPr>
          <w:p>
            <w:pPr>
              <w:autoSpaceDN w:val="0"/>
              <w:autoSpaceDE w:val="0"/>
              <w:widowControl/>
              <w:spacing w:line="230" w:lineRule="auto" w:before="134" w:after="0"/>
              <w:ind w:left="1538" w:right="0" w:firstLine="0"/>
              <w:jc w:val="left"/>
            </w:pPr>
            <w:r>
              <w:rPr>
                <w:rFonts w:ascii="Times New Roman" w:hAnsi="Times New Roman" w:eastAsia="Times New Roman"/>
                <w:b/>
                <w:i w:val="0"/>
                <w:color w:val="000000"/>
                <w:sz w:val="32"/>
              </w:rPr>
              <w:t xml:space="preserve">Vision360 (Automated Virtual Tour Application) </w:t>
            </w:r>
          </w:p>
          <w:p>
            <w:pPr>
              <w:autoSpaceDN w:val="0"/>
              <w:tabs>
                <w:tab w:pos="1508" w:val="left"/>
              </w:tabs>
              <w:autoSpaceDE w:val="0"/>
              <w:widowControl/>
              <w:spacing w:line="233" w:lineRule="auto" w:before="308" w:after="0"/>
              <w:ind w:left="882" w:right="0" w:firstLine="0"/>
              <w:jc w:val="left"/>
            </w:pPr>
            <w:r>
              <w:rPr>
                <w:rFonts w:ascii="Wingdings" w:hAnsi="Wingdings" w:eastAsia="Wingdings"/>
                <w:b w:val="0"/>
                <w:i w:val="0"/>
                <w:color w:val="000000"/>
                <w:sz w:val="28"/>
              </w:rPr>
              <w:t>➢</w:t>
            </w:r>
            <w:r>
              <w:rPr>
                <w:rFonts w:ascii="Times New Roman" w:hAnsi="Times New Roman" w:eastAsia="Times New Roman"/>
                <w:b/>
                <w:i w:val="0"/>
                <w:color w:val="000000"/>
                <w:sz w:val="28"/>
              </w:rPr>
              <w:t xml:space="preserve">Product Functions: </w:t>
            </w:r>
          </w:p>
          <w:p>
            <w:pPr>
              <w:autoSpaceDN w:val="0"/>
              <w:autoSpaceDE w:val="0"/>
              <w:widowControl/>
              <w:spacing w:line="341" w:lineRule="auto" w:before="546" w:after="0"/>
              <w:ind w:left="1242" w:right="7488" w:firstLine="0"/>
              <w:jc w:val="left"/>
            </w:pP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Upload photos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Detect faces (AI)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Auto-tagging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Face search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Secure sharing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Privacy settings </w:t>
            </w:r>
          </w:p>
          <w:p>
            <w:pPr>
              <w:autoSpaceDN w:val="0"/>
              <w:tabs>
                <w:tab w:pos="1508" w:val="left"/>
              </w:tabs>
              <w:autoSpaceDE w:val="0"/>
              <w:widowControl/>
              <w:spacing w:line="233" w:lineRule="auto" w:before="608" w:after="0"/>
              <w:ind w:left="882" w:right="0" w:firstLine="0"/>
              <w:jc w:val="left"/>
            </w:pPr>
            <w:r>
              <w:rPr>
                <w:rFonts w:ascii="Wingdings" w:hAnsi="Wingdings" w:eastAsia="Wingdings"/>
                <w:b w:val="0"/>
                <w:i w:val="0"/>
                <w:color w:val="000000"/>
                <w:sz w:val="28"/>
              </w:rPr>
              <w:t>➢</w:t>
            </w:r>
            <w:r>
              <w:rPr>
                <w:rFonts w:ascii="Times New Roman" w:hAnsi="Times New Roman" w:eastAsia="Times New Roman"/>
                <w:b/>
                <w:i w:val="0"/>
                <w:color w:val="000000"/>
                <w:sz w:val="28"/>
              </w:rPr>
              <w:t xml:space="preserve">Product Features: </w:t>
            </w:r>
          </w:p>
          <w:p>
            <w:pPr>
              <w:autoSpaceDN w:val="0"/>
              <w:autoSpaceDE w:val="0"/>
              <w:widowControl/>
              <w:spacing w:line="341" w:lineRule="auto" w:before="470" w:after="0"/>
              <w:ind w:left="1242" w:right="6768" w:firstLine="0"/>
              <w:jc w:val="left"/>
            </w:pP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DeepFace/OpenCV AI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Smart categorization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Face-based access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Encrypted cloud storage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React UI / responsive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Real-time alerts </w:t>
            </w:r>
          </w:p>
          <w:p>
            <w:pPr>
              <w:autoSpaceDN w:val="0"/>
              <w:tabs>
                <w:tab w:pos="1508" w:val="left"/>
              </w:tabs>
              <w:autoSpaceDE w:val="0"/>
              <w:widowControl/>
              <w:spacing w:line="233" w:lineRule="auto" w:before="428" w:after="0"/>
              <w:ind w:left="882" w:right="0" w:firstLine="0"/>
              <w:jc w:val="left"/>
            </w:pPr>
            <w:r>
              <w:rPr>
                <w:rFonts w:ascii="Wingdings" w:hAnsi="Wingdings" w:eastAsia="Wingdings"/>
                <w:b w:val="0"/>
                <w:i w:val="0"/>
                <w:color w:val="000000"/>
                <w:sz w:val="28"/>
              </w:rPr>
              <w:t>➢</w:t>
            </w:r>
            <w:r>
              <w:rPr>
                <w:rFonts w:ascii="Times New Roman" w:hAnsi="Times New Roman" w:eastAsia="Times New Roman"/>
                <w:b/>
                <w:i w:val="0"/>
                <w:color w:val="000000"/>
                <w:sz w:val="28"/>
              </w:rPr>
              <w:t xml:space="preserve">Product Experience: </w:t>
            </w:r>
          </w:p>
          <w:p>
            <w:pPr>
              <w:autoSpaceDN w:val="0"/>
              <w:autoSpaceDE w:val="0"/>
              <w:widowControl/>
              <w:spacing w:line="341" w:lineRule="auto" w:before="468" w:after="0"/>
              <w:ind w:left="1242" w:right="7344" w:firstLine="0"/>
              <w:jc w:val="left"/>
            </w:pP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Auto-tag photos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Smart albums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Face-based login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Easy navigation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Privacy control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Real-time upload </w:t>
            </w:r>
          </w:p>
          <w:p>
            <w:pPr>
              <w:autoSpaceDN w:val="0"/>
              <w:tabs>
                <w:tab w:pos="1508" w:val="left"/>
              </w:tabs>
              <w:autoSpaceDE w:val="0"/>
              <w:widowControl/>
              <w:spacing w:line="233" w:lineRule="auto" w:before="640" w:after="0"/>
              <w:ind w:left="882" w:right="0" w:firstLine="0"/>
              <w:jc w:val="left"/>
            </w:pPr>
            <w:r>
              <w:rPr>
                <w:rFonts w:ascii="Wingdings" w:hAnsi="Wingdings" w:eastAsia="Wingdings"/>
                <w:b w:val="0"/>
                <w:i w:val="0"/>
                <w:color w:val="000000"/>
                <w:sz w:val="28"/>
              </w:rPr>
              <w:t>➢</w:t>
            </w:r>
            <w:r>
              <w:rPr>
                <w:rFonts w:ascii="Times New Roman" w:hAnsi="Times New Roman" w:eastAsia="Times New Roman"/>
                <w:b/>
                <w:i w:val="0"/>
                <w:color w:val="000000"/>
                <w:sz w:val="28"/>
              </w:rPr>
              <w:t xml:space="preserve">Customer Revalidation </w:t>
            </w:r>
          </w:p>
          <w:p>
            <w:pPr>
              <w:autoSpaceDN w:val="0"/>
              <w:autoSpaceDE w:val="0"/>
              <w:widowControl/>
              <w:spacing w:line="334" w:lineRule="auto" w:before="542" w:after="0"/>
              <w:ind w:left="1242" w:right="6912" w:firstLine="0"/>
              <w:jc w:val="left"/>
            </w:pP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User feedback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Ease of use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Accuracy testing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UI/UX improvements </w:t>
            </w:r>
            <w:r>
              <w:br/>
            </w:r>
            <w:r>
              <w:rPr>
                <w:rFonts w:ascii="Wingdings" w:hAnsi="Wingdings" w:eastAsia="Wingdings"/>
                <w:b w:val="0"/>
                <w:i w:val="0"/>
                <w:color w:val="000000"/>
                <w:sz w:val="20"/>
              </w:rPr>
              <w:t>➢</w:t>
            </w:r>
            <w:r>
              <w:rPr>
                <w:rFonts w:ascii="Times New Roman" w:hAnsi="Times New Roman" w:eastAsia="Times New Roman"/>
                <w:b w:val="0"/>
                <w:i w:val="0"/>
                <w:color w:val="000000"/>
                <w:sz w:val="24"/>
              </w:rPr>
              <w:t>Performance review</w:t>
            </w:r>
          </w:p>
          <w:p>
            <w:pPr>
              <w:autoSpaceDN w:val="0"/>
              <w:tabs>
                <w:tab w:pos="9168" w:val="left"/>
              </w:tabs>
              <w:autoSpaceDE w:val="0"/>
              <w:widowControl/>
              <w:spacing w:line="240" w:lineRule="auto" w:before="318" w:after="0"/>
              <w:ind w:left="882" w:right="0" w:firstLine="0"/>
              <w:jc w:val="left"/>
            </w:pPr>
            <w:r>
              <w:rPr>
                <w:rFonts w:ascii="Cambria" w:hAnsi="Cambria" w:eastAsia="Cambria"/>
                <w:b w:val="0"/>
                <w:i w:val="0"/>
                <w:color w:val="000000"/>
                <w:sz w:val="22"/>
              </w:rPr>
              <w:t xml:space="preserve">[Information Technology Department] </w:t>
            </w:r>
            <w:r>
              <w:tab/>
            </w:r>
            <w:r>
              <w:rPr>
                <w:rFonts w:ascii="Cambria" w:hAnsi="Cambria" w:eastAsia="Cambria"/>
                <w:b w:val="0"/>
                <w:i w:val="0"/>
                <w:color w:val="000000"/>
                <w:sz w:val="22"/>
              </w:rPr>
              <w:t xml:space="preserve">Page 14 </w:t>
            </w:r>
          </w:p>
        </w:tc>
      </w:tr>
    </w:tbl>
    <w:p>
      <w:pPr>
        <w:autoSpaceDN w:val="0"/>
        <w:autoSpaceDE w:val="0"/>
        <w:widowControl/>
        <w:spacing w:line="14" w:lineRule="exact" w:before="0" w:after="0"/>
        <w:ind w:left="0" w:right="0"/>
      </w:pPr>
    </w:p>
    <w:p>
      <w:pPr>
        <w:sectPr>
          <w:pgSz w:w="11921" w:h="16850"/>
          <w:pgMar w:top="258" w:right="496" w:bottom="258" w:left="518" w:header="720" w:footer="720" w:gutter="0"/>
          <w:cols/>
          <w:docGrid w:linePitch="360"/>
        </w:sectPr>
      </w:pPr>
    </w:p>
    <w:p>
      <w:pPr>
        <w:autoSpaceDN w:val="0"/>
        <w:autoSpaceDE w:val="0"/>
        <w:widowControl/>
        <w:spacing w:line="220" w:lineRule="exact" w:before="0" w:after="40"/>
        <w:ind w:left="0" w:right="0"/>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0.0" w:type="dxa"/>
      </w:tblPr>
      <w:tblGrid>
        <w:gridCol w:w="10907"/>
      </w:tblGrid>
      <w:tr>
        <w:trPr>
          <w:trHeight w:hRule="exact" w:val="15680"/>
        </w:trPr>
        <w:tc>
          <w:tcPr>
            <w:tcW w:type="dxa" w:w="10806"/>
            <w:tcBorders/>
            <w:tcMar>
              <w:start w:w="0" w:type="dxa"/>
              <w:end w:w="0" w:type="dxa"/>
            </w:tcMar>
          </w:tcPr>
          <w:p>
            <w:pPr>
              <w:autoSpaceDN w:val="0"/>
              <w:tabs>
                <w:tab w:pos="3986" w:val="left"/>
              </w:tabs>
              <w:autoSpaceDE w:val="0"/>
              <w:widowControl/>
              <w:spacing w:line="353" w:lineRule="auto" w:before="134" w:after="0"/>
              <w:ind w:left="1538" w:right="1728" w:firstLine="0"/>
              <w:jc w:val="left"/>
            </w:pPr>
            <w:r>
              <w:rPr>
                <w:rFonts w:ascii="Times New Roman" w:hAnsi="Times New Roman" w:eastAsia="Times New Roman"/>
                <w:b/>
                <w:i w:val="0"/>
                <w:color w:val="000000"/>
                <w:sz w:val="32"/>
              </w:rPr>
              <w:t xml:space="preserve">Vision360 (Automated Virtual Tour Application) [Fig-2.5.8.1-Product Develpment Canvas] </w:t>
            </w:r>
            <w:r>
              <w:rPr>
                <w:rFonts w:ascii="Times New Roman" w:hAnsi="Times New Roman" w:eastAsia="Times New Roman"/>
                <w:b/>
                <w:i w:val="0"/>
                <w:color w:val="000000"/>
                <w:sz w:val="20"/>
              </w:rPr>
            </w:r>
          </w:p>
          <w:p>
            <w:pPr>
              <w:autoSpaceDN w:val="0"/>
              <w:autoSpaceDE w:val="0"/>
              <w:widowControl/>
              <w:spacing w:line="240" w:lineRule="auto" w:before="220" w:after="0"/>
              <w:ind w:left="0" w:right="0" w:firstLine="0"/>
              <w:jc w:val="center"/>
            </w:pPr>
            <w:r>
              <w:drawing>
                <wp:anchor xmlns:a="http://schemas.openxmlformats.org/drawingml/2006/main" xmlns:pic="http://schemas.openxmlformats.org/drawingml/2006/picture" simplePos="0" relativeHeight="0" behindDoc="0" locked="0" layoutInCell="1" allowOverlap="1">
                  <wp:simplePos x="0" y="0"/>
                  <wp:positionH relativeFrom="page">
                    <wp:posOffset>1060450</wp:posOffset>
                  </wp:positionH>
                  <wp:positionV relativeFrom="page">
                    <wp:posOffset>1148080</wp:posOffset>
                  </wp:positionV>
                  <wp:extent cx="5444490" cy="3807459"/>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44490" cy="3807459"/>
                          </a:xfrm>
                          <a:prstGeom prst="rect"/>
                        </pic:spPr>
                      </pic:pic>
                    </a:graphicData>
                  </a:graphic>
                </wp:anchor>
              </w:drawing>
            </w:r>
          </w:p>
          <w:p>
            <w:pPr>
              <w:autoSpaceDN w:val="0"/>
              <w:tabs>
                <w:tab w:pos="9168" w:val="left"/>
              </w:tabs>
              <w:autoSpaceDE w:val="0"/>
              <w:widowControl/>
              <w:spacing w:line="240" w:lineRule="auto" w:before="7796" w:after="0"/>
              <w:ind w:left="882" w:right="0" w:firstLine="0"/>
              <w:jc w:val="left"/>
            </w:pPr>
            <w:r>
              <w:rPr>
                <w:rFonts w:ascii="Cambria" w:hAnsi="Cambria" w:eastAsia="Cambria"/>
                <w:b w:val="0"/>
                <w:i w:val="0"/>
                <w:color w:val="000000"/>
                <w:sz w:val="22"/>
              </w:rPr>
              <w:t xml:space="preserve">[Information Technology Department] </w:t>
            </w:r>
            <w:r>
              <w:tab/>
            </w:r>
            <w:r>
              <w:rPr>
                <w:rFonts w:ascii="Cambria" w:hAnsi="Cambria" w:eastAsia="Cambria"/>
                <w:b w:val="0"/>
                <w:i w:val="0"/>
                <w:color w:val="000000"/>
                <w:sz w:val="22"/>
              </w:rPr>
              <w:t xml:space="preserve">Page 15 </w:t>
            </w:r>
          </w:p>
        </w:tc>
      </w:tr>
    </w:tbl>
    <w:p>
      <w:pPr>
        <w:autoSpaceDN w:val="0"/>
        <w:autoSpaceDE w:val="0"/>
        <w:widowControl/>
        <w:spacing w:line="14" w:lineRule="exact" w:before="0" w:after="0"/>
        <w:ind w:left="0" w:right="0"/>
      </w:pPr>
    </w:p>
    <w:p>
      <w:pPr>
        <w:sectPr>
          <w:pgSz w:w="11921" w:h="16850"/>
          <w:pgMar w:top="258" w:right="496" w:bottom="258" w:left="518" w:header="720" w:footer="720" w:gutter="0"/>
          <w:cols/>
          <w:docGrid w:linePitch="360"/>
        </w:sectPr>
      </w:pPr>
    </w:p>
    <w:p>
      <w:pPr>
        <w:autoSpaceDN w:val="0"/>
        <w:autoSpaceDE w:val="0"/>
        <w:widowControl/>
        <w:spacing w:line="220" w:lineRule="exact" w:before="0" w:after="40"/>
        <w:ind w:left="0" w:right="0"/>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0.0" w:type="dxa"/>
      </w:tblPr>
      <w:tblGrid>
        <w:gridCol w:w="10907"/>
      </w:tblGrid>
      <w:tr>
        <w:trPr>
          <w:trHeight w:hRule="exact" w:val="15680"/>
        </w:trPr>
        <w:tc>
          <w:tcPr>
            <w:tcW w:type="dxa" w:w="10806"/>
            <w:tcBorders/>
            <w:tcMar>
              <w:start w:w="0" w:type="dxa"/>
              <w:end w:w="0" w:type="dxa"/>
            </w:tcMar>
          </w:tcPr>
          <w:p>
            <w:pPr>
              <w:autoSpaceDN w:val="0"/>
              <w:autoSpaceDE w:val="0"/>
              <w:widowControl/>
              <w:spacing w:line="230" w:lineRule="auto" w:before="134" w:after="0"/>
              <w:ind w:left="1538" w:right="0" w:firstLine="0"/>
              <w:jc w:val="left"/>
            </w:pPr>
            <w:r>
              <w:rPr>
                <w:rFonts w:ascii="Times New Roman" w:hAnsi="Times New Roman" w:eastAsia="Times New Roman"/>
                <w:b/>
                <w:i w:val="0"/>
                <w:color w:val="000000"/>
                <w:sz w:val="32"/>
              </w:rPr>
              <w:t xml:space="preserve">Vision360 (Automated Virtual Tour Application) </w:t>
            </w:r>
          </w:p>
          <w:p>
            <w:pPr>
              <w:autoSpaceDN w:val="0"/>
              <w:autoSpaceDE w:val="0"/>
              <w:widowControl/>
              <w:spacing w:line="230" w:lineRule="auto" w:before="312" w:after="0"/>
              <w:ind w:left="882" w:right="0" w:firstLine="0"/>
              <w:jc w:val="left"/>
            </w:pPr>
            <w:r>
              <w:rPr>
                <w:rFonts w:ascii="Times New Roman" w:hAnsi="Times New Roman" w:eastAsia="Times New Roman"/>
                <w:b/>
                <w:i w:val="0"/>
                <w:color w:val="000000"/>
                <w:sz w:val="32"/>
              </w:rPr>
              <w:t>2.6</w:t>
            </w:r>
            <w:r>
              <w:rPr>
                <w:rFonts w:ascii="Times New Roman" w:hAnsi="Times New Roman" w:eastAsia="Times New Roman"/>
                <w:b/>
                <w:i w:val="0"/>
                <w:color w:val="000000"/>
                <w:sz w:val="32"/>
              </w:rPr>
              <w:t xml:space="preserve">Learnings Need Matrix (LNM) </w:t>
            </w:r>
          </w:p>
          <w:p>
            <w:pPr>
              <w:autoSpaceDN w:val="0"/>
              <w:autoSpaceDE w:val="0"/>
              <w:widowControl/>
              <w:spacing w:line="334" w:lineRule="auto" w:before="436" w:after="0"/>
              <w:ind w:left="882" w:right="820" w:firstLine="720"/>
              <w:jc w:val="both"/>
            </w:pPr>
            <w:r>
              <w:rPr>
                <w:rFonts w:ascii="Times New Roman" w:hAnsi="Times New Roman" w:eastAsia="Times New Roman"/>
                <w:b w:val="0"/>
                <w:i w:val="0"/>
                <w:color w:val="000000"/>
                <w:sz w:val="24"/>
              </w:rPr>
              <w:t xml:space="preserve">A Learning Needs Matrix is a structured tool that helps identify, organize, and </w:t>
            </w:r>
            <w:r>
              <w:rPr>
                <w:rFonts w:ascii="Times New Roman" w:hAnsi="Times New Roman" w:eastAsia="Times New Roman"/>
                <w:b w:val="0"/>
                <w:i w:val="0"/>
                <w:color w:val="000000"/>
                <w:sz w:val="24"/>
              </w:rPr>
              <w:t xml:space="preserve">prioritize learning requirements within an organization or for individuals. It compares current </w:t>
            </w:r>
            <w:r>
              <w:rPr>
                <w:rFonts w:ascii="Times New Roman" w:hAnsi="Times New Roman" w:eastAsia="Times New Roman"/>
                <w:b w:val="0"/>
                <w:i w:val="0"/>
                <w:color w:val="000000"/>
                <w:sz w:val="24"/>
              </w:rPr>
              <w:t xml:space="preserve">skills with required competencies, highlighting gaps that need development. By using this </w:t>
            </w:r>
            <w:r>
              <w:rPr>
                <w:rFonts w:ascii="Times New Roman" w:hAnsi="Times New Roman" w:eastAsia="Times New Roman"/>
                <w:b w:val="0"/>
                <w:i w:val="0"/>
                <w:color w:val="000000"/>
                <w:sz w:val="24"/>
              </w:rPr>
              <w:t xml:space="preserve">matrix, organizations can efficiently allocate resources, plan targeted training programs, and </w:t>
            </w:r>
            <w:r>
              <w:rPr>
                <w:rFonts w:ascii="Times New Roman" w:hAnsi="Times New Roman" w:eastAsia="Times New Roman"/>
                <w:b w:val="0"/>
                <w:i w:val="0"/>
                <w:color w:val="000000"/>
                <w:sz w:val="24"/>
              </w:rPr>
              <w:t xml:space="preserve">support continuous growth, ultimately enhancing overall performance and productivity. </w:t>
            </w:r>
          </w:p>
          <w:p>
            <w:pPr>
              <w:autoSpaceDN w:val="0"/>
              <w:tabs>
                <w:tab w:pos="1508" w:val="left"/>
              </w:tabs>
              <w:autoSpaceDE w:val="0"/>
              <w:widowControl/>
              <w:spacing w:line="233" w:lineRule="auto" w:before="802" w:after="0"/>
              <w:ind w:left="882" w:right="0" w:firstLine="0"/>
              <w:jc w:val="left"/>
            </w:pPr>
            <w:r>
              <w:rPr>
                <w:rFonts w:ascii="Wingdings" w:hAnsi="Wingdings" w:eastAsia="Wingdings"/>
                <w:b w:val="0"/>
                <w:i w:val="0"/>
                <w:color w:val="000000"/>
                <w:sz w:val="28"/>
              </w:rPr>
              <w:t>➢</w:t>
            </w:r>
            <w:r>
              <w:rPr>
                <w:rFonts w:ascii="Times New Roman" w:hAnsi="Times New Roman" w:eastAsia="Times New Roman"/>
                <w:b/>
                <w:i w:val="0"/>
                <w:color w:val="000000"/>
                <w:sz w:val="28"/>
              </w:rPr>
              <w:t xml:space="preserve">Tools &amp; Skills: </w:t>
            </w:r>
          </w:p>
          <w:p>
            <w:pPr>
              <w:autoSpaceDN w:val="0"/>
              <w:autoSpaceDE w:val="0"/>
              <w:widowControl/>
              <w:spacing w:line="334" w:lineRule="auto" w:before="546" w:after="0"/>
              <w:ind w:left="1242" w:right="6192" w:firstLine="0"/>
              <w:jc w:val="left"/>
            </w:pP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Python, OpenCV, TensorFlow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React, Node.js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Firebase, AWS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VS Code, Postman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GitHub, JSON </w:t>
            </w:r>
          </w:p>
          <w:p>
            <w:pPr>
              <w:autoSpaceDN w:val="0"/>
              <w:tabs>
                <w:tab w:pos="1508" w:val="left"/>
              </w:tabs>
              <w:autoSpaceDE w:val="0"/>
              <w:widowControl/>
              <w:spacing w:line="233" w:lineRule="auto" w:before="500" w:after="0"/>
              <w:ind w:left="882" w:right="0" w:firstLine="0"/>
              <w:jc w:val="left"/>
            </w:pPr>
            <w:r>
              <w:rPr>
                <w:rFonts w:ascii="Wingdings" w:hAnsi="Wingdings" w:eastAsia="Wingdings"/>
                <w:b w:val="0"/>
                <w:i w:val="0"/>
                <w:color w:val="000000"/>
                <w:sz w:val="28"/>
              </w:rPr>
              <w:t>➢</w:t>
            </w:r>
            <w:r>
              <w:rPr>
                <w:rFonts w:ascii="Times New Roman" w:hAnsi="Times New Roman" w:eastAsia="Times New Roman"/>
                <w:b/>
                <w:i w:val="0"/>
                <w:color w:val="000000"/>
                <w:sz w:val="28"/>
              </w:rPr>
              <w:t xml:space="preserve">Standards &amp; Principles: </w:t>
            </w:r>
          </w:p>
          <w:p>
            <w:pPr>
              <w:autoSpaceDN w:val="0"/>
              <w:autoSpaceDE w:val="0"/>
              <w:widowControl/>
              <w:spacing w:line="334" w:lineRule="auto" w:before="408" w:after="0"/>
              <w:ind w:left="1242" w:right="7344" w:firstLine="0"/>
              <w:jc w:val="left"/>
            </w:pP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IEEE Standards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ISO 27001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GDPR Privacy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UI/UX Guidelines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Ethical AI </w:t>
            </w:r>
          </w:p>
          <w:p>
            <w:pPr>
              <w:autoSpaceDN w:val="0"/>
              <w:tabs>
                <w:tab w:pos="1508" w:val="left"/>
              </w:tabs>
              <w:autoSpaceDE w:val="0"/>
              <w:widowControl/>
              <w:spacing w:line="233" w:lineRule="auto" w:before="392" w:after="0"/>
              <w:ind w:left="882" w:right="0" w:firstLine="0"/>
              <w:jc w:val="left"/>
            </w:pPr>
            <w:r>
              <w:rPr>
                <w:rFonts w:ascii="Wingdings" w:hAnsi="Wingdings" w:eastAsia="Wingdings"/>
                <w:b w:val="0"/>
                <w:i w:val="0"/>
                <w:color w:val="000000"/>
                <w:sz w:val="28"/>
              </w:rPr>
              <w:t>➢</w:t>
            </w:r>
            <w:r>
              <w:rPr>
                <w:rFonts w:ascii="Times New Roman" w:hAnsi="Times New Roman" w:eastAsia="Times New Roman"/>
                <w:b/>
                <w:i w:val="0"/>
                <w:color w:val="000000"/>
                <w:sz w:val="28"/>
              </w:rPr>
              <w:t xml:space="preserve">Materials / Components: </w:t>
            </w:r>
          </w:p>
          <w:p>
            <w:pPr>
              <w:autoSpaceDN w:val="0"/>
              <w:autoSpaceDE w:val="0"/>
              <w:widowControl/>
              <w:spacing w:line="334" w:lineRule="auto" w:before="548" w:after="0"/>
              <w:ind w:left="1242" w:right="7488" w:firstLine="0"/>
              <w:jc w:val="left"/>
            </w:pP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Cloud Storage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AI Accuracy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Data Encryption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Cross-Platform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Fast Performance </w:t>
            </w:r>
          </w:p>
          <w:p>
            <w:pPr>
              <w:autoSpaceDN w:val="0"/>
              <w:tabs>
                <w:tab w:pos="9168" w:val="left"/>
              </w:tabs>
              <w:autoSpaceDE w:val="0"/>
              <w:widowControl/>
              <w:spacing w:line="240" w:lineRule="auto" w:before="1622" w:after="0"/>
              <w:ind w:left="882" w:right="0" w:firstLine="0"/>
              <w:jc w:val="left"/>
            </w:pPr>
            <w:r>
              <w:rPr>
                <w:rFonts w:ascii="Cambria" w:hAnsi="Cambria" w:eastAsia="Cambria"/>
                <w:b w:val="0"/>
                <w:i w:val="0"/>
                <w:color w:val="000000"/>
                <w:sz w:val="22"/>
              </w:rPr>
              <w:t xml:space="preserve">[Information Technology Department] </w:t>
            </w:r>
            <w:r>
              <w:tab/>
            </w:r>
            <w:r>
              <w:rPr>
                <w:rFonts w:ascii="Cambria" w:hAnsi="Cambria" w:eastAsia="Cambria"/>
                <w:b w:val="0"/>
                <w:i w:val="0"/>
                <w:color w:val="000000"/>
                <w:sz w:val="22"/>
              </w:rPr>
              <w:t xml:space="preserve">Page 16 </w:t>
            </w:r>
          </w:p>
        </w:tc>
      </w:tr>
    </w:tbl>
    <w:p>
      <w:pPr>
        <w:autoSpaceDN w:val="0"/>
        <w:autoSpaceDE w:val="0"/>
        <w:widowControl/>
        <w:spacing w:line="14" w:lineRule="exact" w:before="0" w:after="0"/>
        <w:ind w:left="0" w:right="0"/>
      </w:pPr>
    </w:p>
    <w:p>
      <w:pPr>
        <w:sectPr>
          <w:pgSz w:w="11921" w:h="16850"/>
          <w:pgMar w:top="258" w:right="496" w:bottom="258" w:left="518" w:header="720" w:footer="720" w:gutter="0"/>
          <w:cols/>
          <w:docGrid w:linePitch="360"/>
        </w:sectPr>
      </w:pPr>
    </w:p>
    <w:p>
      <w:pPr>
        <w:autoSpaceDN w:val="0"/>
        <w:autoSpaceDE w:val="0"/>
        <w:widowControl/>
        <w:spacing w:line="220" w:lineRule="exact" w:before="0" w:after="40"/>
        <w:ind w:left="0" w:right="0"/>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0.0" w:type="dxa"/>
      </w:tblPr>
      <w:tblGrid>
        <w:gridCol w:w="10907"/>
      </w:tblGrid>
      <w:tr>
        <w:trPr>
          <w:trHeight w:hRule="exact" w:val="15680"/>
        </w:trPr>
        <w:tc>
          <w:tcPr>
            <w:tcW w:type="dxa" w:w="10806"/>
            <w:tcBorders/>
            <w:tcMar>
              <w:start w:w="0" w:type="dxa"/>
              <w:end w:w="0" w:type="dxa"/>
            </w:tcMar>
          </w:tcPr>
          <w:p>
            <w:pPr>
              <w:autoSpaceDN w:val="0"/>
              <w:autoSpaceDE w:val="0"/>
              <w:widowControl/>
              <w:spacing w:line="230" w:lineRule="auto" w:before="134" w:after="0"/>
              <w:ind w:left="1538" w:right="0" w:firstLine="0"/>
              <w:jc w:val="left"/>
            </w:pPr>
            <w:r>
              <w:rPr>
                <w:rFonts w:ascii="Times New Roman" w:hAnsi="Times New Roman" w:eastAsia="Times New Roman"/>
                <w:b/>
                <w:i w:val="0"/>
                <w:color w:val="000000"/>
                <w:sz w:val="32"/>
              </w:rPr>
              <w:t xml:space="preserve">Vision360 (Automated Virtual Tour Application) </w:t>
            </w:r>
          </w:p>
          <w:p>
            <w:pPr>
              <w:autoSpaceDN w:val="0"/>
              <w:tabs>
                <w:tab w:pos="1508" w:val="left"/>
              </w:tabs>
              <w:autoSpaceDE w:val="0"/>
              <w:widowControl/>
              <w:spacing w:line="233" w:lineRule="auto" w:before="308" w:after="0"/>
              <w:ind w:left="882" w:right="0" w:firstLine="0"/>
              <w:jc w:val="left"/>
            </w:pPr>
            <w:r>
              <w:rPr>
                <w:rFonts w:ascii="Wingdings" w:hAnsi="Wingdings" w:eastAsia="Wingdings"/>
                <w:b w:val="0"/>
                <w:i w:val="0"/>
                <w:color w:val="000000"/>
                <w:sz w:val="28"/>
              </w:rPr>
              <w:t>➢</w:t>
            </w:r>
            <w:r>
              <w:rPr>
                <w:rFonts w:ascii="Times New Roman" w:hAnsi="Times New Roman" w:eastAsia="Times New Roman"/>
                <w:b/>
                <w:i w:val="0"/>
                <w:color w:val="000000"/>
                <w:sz w:val="28"/>
              </w:rPr>
              <w:t xml:space="preserve">Math &amp; Theory: </w:t>
            </w:r>
          </w:p>
          <w:p>
            <w:pPr>
              <w:autoSpaceDN w:val="0"/>
              <w:autoSpaceDE w:val="0"/>
              <w:widowControl/>
              <w:spacing w:line="334" w:lineRule="auto" w:before="408" w:after="0"/>
              <w:ind w:left="1242" w:right="7344" w:firstLine="0"/>
              <w:jc w:val="left"/>
            </w:pP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IEEE Standards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ISO 27001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GDPR Privacy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UI/UX Guidelines </w:t>
            </w:r>
            <w:r>
              <w:br/>
            </w:r>
            <w:r>
              <w:rPr>
                <w:rFonts w:ascii="Wingdings" w:hAnsi="Wingdings" w:eastAsia="Wingdings"/>
                <w:b w:val="0"/>
                <w:i w:val="0"/>
                <w:color w:val="000000"/>
                <w:sz w:val="24"/>
              </w:rPr>
              <w:t>➢</w:t>
            </w:r>
            <w:r>
              <w:rPr>
                <w:rFonts w:ascii="Times New Roman" w:hAnsi="Times New Roman" w:eastAsia="Times New Roman"/>
                <w:b w:val="0"/>
                <w:i w:val="0"/>
                <w:color w:val="000000"/>
                <w:sz w:val="24"/>
              </w:rPr>
              <w:t xml:space="preserve">Ethical AI </w:t>
            </w:r>
          </w:p>
          <w:p>
            <w:pPr>
              <w:autoSpaceDN w:val="0"/>
              <w:autoSpaceDE w:val="0"/>
              <w:widowControl/>
              <w:spacing w:line="230" w:lineRule="auto" w:before="1466" w:after="0"/>
              <w:ind w:left="0" w:right="3746" w:firstLine="0"/>
              <w:jc w:val="right"/>
            </w:pPr>
            <w:r>
              <w:rPr>
                <w:rFonts w:ascii="Times New Roman" w:hAnsi="Times New Roman" w:eastAsia="Times New Roman"/>
                <w:b/>
                <w:i w:val="0"/>
                <w:color w:val="000000"/>
                <w:sz w:val="20"/>
              </w:rPr>
              <w:t xml:space="preserve">[Fig-2.6.5.1-Learnings Need Matrix] </w:t>
            </w:r>
          </w:p>
          <w:p>
            <w:pPr>
              <w:autoSpaceDN w:val="0"/>
              <w:autoSpaceDE w:val="0"/>
              <w:widowControl/>
              <w:spacing w:line="240" w:lineRule="auto" w:before="198" w:after="0"/>
              <w:ind w:left="0" w:right="0" w:firstLine="0"/>
              <w:jc w:val="center"/>
            </w:pPr>
            <w:r>
              <w:drawing>
                <wp:anchor xmlns:a="http://schemas.openxmlformats.org/drawingml/2006/main" xmlns:pic="http://schemas.openxmlformats.org/drawingml/2006/picture" simplePos="0" relativeHeight="0" behindDoc="0" locked="0" layoutInCell="1" allowOverlap="1">
                  <wp:simplePos x="0" y="0"/>
                  <wp:positionH relativeFrom="page">
                    <wp:posOffset>1073150</wp:posOffset>
                  </wp:positionH>
                  <wp:positionV relativeFrom="page">
                    <wp:posOffset>3742690</wp:posOffset>
                  </wp:positionV>
                  <wp:extent cx="5415280" cy="361061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15280" cy="3610610"/>
                          </a:xfrm>
                          <a:prstGeom prst="rect"/>
                        </pic:spPr>
                      </pic:pic>
                    </a:graphicData>
                  </a:graphic>
                </wp:anchor>
              </w:drawing>
            </w:r>
          </w:p>
          <w:p>
            <w:pPr>
              <w:autoSpaceDN w:val="0"/>
              <w:tabs>
                <w:tab w:pos="9168" w:val="left"/>
              </w:tabs>
              <w:autoSpaceDE w:val="0"/>
              <w:widowControl/>
              <w:spacing w:line="240" w:lineRule="auto" w:before="4020" w:after="0"/>
              <w:ind w:left="882" w:right="0" w:firstLine="0"/>
              <w:jc w:val="left"/>
            </w:pPr>
            <w:r>
              <w:rPr>
                <w:rFonts w:ascii="Cambria" w:hAnsi="Cambria" w:eastAsia="Cambria"/>
                <w:b w:val="0"/>
                <w:i w:val="0"/>
                <w:color w:val="000000"/>
                <w:sz w:val="22"/>
              </w:rPr>
              <w:t xml:space="preserve">[Information Technology Department] </w:t>
            </w:r>
            <w:r>
              <w:tab/>
            </w:r>
            <w:r>
              <w:rPr>
                <w:rFonts w:ascii="Cambria" w:hAnsi="Cambria" w:eastAsia="Cambria"/>
                <w:b w:val="0"/>
                <w:i w:val="0"/>
                <w:color w:val="000000"/>
                <w:sz w:val="22"/>
              </w:rPr>
              <w:t xml:space="preserve">Page 17 </w:t>
            </w:r>
          </w:p>
        </w:tc>
      </w:tr>
    </w:tbl>
    <w:p>
      <w:pPr>
        <w:autoSpaceDN w:val="0"/>
        <w:autoSpaceDE w:val="0"/>
        <w:widowControl/>
        <w:spacing w:line="14" w:lineRule="exact" w:before="0" w:after="0"/>
        <w:ind w:left="0" w:right="0"/>
      </w:pPr>
    </w:p>
    <w:p>
      <w:pPr>
        <w:sectPr>
          <w:pgSz w:w="11921" w:h="16850"/>
          <w:pgMar w:top="258" w:right="496" w:bottom="258" w:left="518" w:header="720" w:footer="720" w:gutter="0"/>
          <w:cols/>
          <w:docGrid w:linePitch="360"/>
        </w:sectPr>
      </w:pPr>
    </w:p>
    <w:p>
      <w:pPr>
        <w:autoSpaceDN w:val="0"/>
        <w:autoSpaceDE w:val="0"/>
        <w:widowControl/>
        <w:spacing w:line="220" w:lineRule="exact" w:before="0" w:after="40"/>
        <w:ind w:left="0" w:right="0"/>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0.0" w:type="dxa"/>
      </w:tblPr>
      <w:tblGrid>
        <w:gridCol w:w="10907"/>
      </w:tblGrid>
      <w:tr>
        <w:trPr>
          <w:trHeight w:hRule="exact" w:val="15680"/>
        </w:trPr>
        <w:tc>
          <w:tcPr>
            <w:tcW w:type="dxa" w:w="10806"/>
            <w:tcBorders/>
            <w:tcMar>
              <w:start w:w="0" w:type="dxa"/>
              <w:end w:w="0" w:type="dxa"/>
            </w:tcMar>
          </w:tcPr>
          <w:p>
            <w:pPr>
              <w:autoSpaceDN w:val="0"/>
              <w:tabs>
                <w:tab w:pos="1538" w:val="left"/>
              </w:tabs>
              <w:autoSpaceDE w:val="0"/>
              <w:widowControl/>
              <w:spacing w:line="334" w:lineRule="auto" w:before="134" w:after="0"/>
              <w:ind w:left="882" w:right="1728" w:firstLine="0"/>
              <w:jc w:val="left"/>
            </w:pPr>
            <w:r/>
            <w:r>
              <w:rPr>
                <w:rFonts w:ascii="Times New Roman" w:hAnsi="Times New Roman" w:eastAsia="Times New Roman"/>
                <w:b/>
                <w:i w:val="0"/>
                <w:color w:val="000000"/>
                <w:sz w:val="32"/>
              </w:rPr>
              <w:tab/>
              <w:t xml:space="preserve">Vision360 (Automated Virtual Tour Application) Chapter 3 Rough Prototype </w:t>
            </w:r>
            <w:r>
              <w:rPr>
                <w:rFonts w:ascii="Times New Roman" w:hAnsi="Times New Roman" w:eastAsia="Times New Roman"/>
                <w:b/>
                <w:i w:val="0"/>
                <w:color w:val="000000"/>
                <w:sz w:val="32"/>
              </w:rPr>
            </w:r>
          </w:p>
          <w:p>
            <w:pPr>
              <w:autoSpaceDN w:val="0"/>
              <w:autoSpaceDE w:val="0"/>
              <w:widowControl/>
              <w:spacing w:line="233" w:lineRule="auto" w:before="616" w:after="0"/>
              <w:ind w:left="882" w:right="0" w:firstLine="0"/>
              <w:jc w:val="left"/>
            </w:pPr>
            <w:r>
              <w:rPr>
                <w:rFonts w:ascii="Times New Roman" w:hAnsi="Times New Roman" w:eastAsia="Times New Roman"/>
                <w:b/>
                <w:i w:val="0"/>
                <w:color w:val="000000"/>
                <w:sz w:val="28"/>
              </w:rPr>
              <w:t>3.1</w:t>
            </w:r>
            <w:r>
              <w:rPr>
                <w:rFonts w:ascii="Times New Roman" w:hAnsi="Times New Roman" w:eastAsia="Times New Roman"/>
                <w:b/>
                <w:i w:val="0"/>
                <w:color w:val="000000"/>
                <w:sz w:val="28"/>
              </w:rPr>
              <w:t xml:space="preserve">Rough Prototype Design </w:t>
            </w:r>
          </w:p>
          <w:p>
            <w:pPr>
              <w:autoSpaceDN w:val="0"/>
              <w:autoSpaceDE w:val="0"/>
              <w:widowControl/>
              <w:spacing w:line="240" w:lineRule="auto" w:before="584" w:after="0"/>
              <w:ind w:left="592" w:right="0" w:firstLine="0"/>
              <w:jc w:val="left"/>
            </w:pPr>
            <w:r>
              <w:drawing>
                <wp:anchor xmlns:a="http://schemas.openxmlformats.org/drawingml/2006/main" xmlns:pic="http://schemas.openxmlformats.org/drawingml/2006/picture" simplePos="0" relativeHeight="0" behindDoc="0" locked="0" layoutInCell="1" allowOverlap="1">
                  <wp:simplePos x="0" y="0"/>
                  <wp:positionH relativeFrom="page">
                    <wp:posOffset>730250</wp:posOffset>
                  </wp:positionH>
                  <wp:positionV relativeFrom="page">
                    <wp:posOffset>2057400</wp:posOffset>
                  </wp:positionV>
                  <wp:extent cx="5918200" cy="3328670"/>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18200" cy="3328670"/>
                          </a:xfrm>
                          <a:prstGeom prst="rect"/>
                        </pic:spPr>
                      </pic:pic>
                    </a:graphicData>
                  </a:graphic>
                </wp:anchor>
              </w:drawing>
            </w:r>
          </w:p>
          <w:p>
            <w:pPr>
              <w:autoSpaceDN w:val="0"/>
              <w:autoSpaceDE w:val="0"/>
              <w:widowControl/>
              <w:spacing w:line="240" w:lineRule="auto" w:before="262" w:after="0"/>
              <w:ind w:left="728" w:right="0" w:firstLine="0"/>
              <w:jc w:val="left"/>
            </w:pPr>
            <w:r>
              <w:drawing>
                <wp:anchor xmlns:a="http://schemas.openxmlformats.org/drawingml/2006/main" xmlns:pic="http://schemas.openxmlformats.org/drawingml/2006/picture" simplePos="0" relativeHeight="0" behindDoc="0" locked="0" layoutInCell="1" allowOverlap="1">
                  <wp:simplePos x="0" y="0"/>
                  <wp:positionH relativeFrom="page">
                    <wp:posOffset>816610</wp:posOffset>
                  </wp:positionH>
                  <wp:positionV relativeFrom="page">
                    <wp:posOffset>5552440</wp:posOffset>
                  </wp:positionV>
                  <wp:extent cx="5867399" cy="335153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867399" cy="3351530"/>
                          </a:xfrm>
                          <a:prstGeom prst="rect"/>
                        </pic:spPr>
                      </pic:pic>
                    </a:graphicData>
                  </a:graphic>
                </wp:anchor>
              </w:drawing>
            </w:r>
          </w:p>
          <w:p>
            <w:pPr>
              <w:autoSpaceDN w:val="0"/>
              <w:tabs>
                <w:tab w:pos="9168" w:val="left"/>
              </w:tabs>
              <w:autoSpaceDE w:val="0"/>
              <w:widowControl/>
              <w:spacing w:line="240" w:lineRule="auto" w:before="1578" w:after="0"/>
              <w:ind w:left="882" w:right="0" w:firstLine="0"/>
              <w:jc w:val="left"/>
            </w:pPr>
            <w:r>
              <w:rPr>
                <w:rFonts w:ascii="Cambria" w:hAnsi="Cambria" w:eastAsia="Cambria"/>
                <w:b w:val="0"/>
                <w:i w:val="0"/>
                <w:color w:val="000000"/>
                <w:sz w:val="22"/>
              </w:rPr>
              <w:t xml:space="preserve">[Information Technology Department] </w:t>
            </w:r>
            <w:r>
              <w:tab/>
            </w:r>
            <w:r>
              <w:rPr>
                <w:rFonts w:ascii="Cambria" w:hAnsi="Cambria" w:eastAsia="Cambria"/>
                <w:b w:val="0"/>
                <w:i w:val="0"/>
                <w:color w:val="000000"/>
                <w:sz w:val="22"/>
              </w:rPr>
              <w:t xml:space="preserve">Page 18 </w:t>
            </w:r>
          </w:p>
        </w:tc>
      </w:tr>
    </w:tbl>
    <w:p>
      <w:pPr>
        <w:autoSpaceDN w:val="0"/>
        <w:autoSpaceDE w:val="0"/>
        <w:widowControl/>
        <w:spacing w:line="14" w:lineRule="exact" w:before="0" w:after="0"/>
        <w:ind w:left="0" w:right="0"/>
      </w:pPr>
    </w:p>
    <w:p>
      <w:pPr>
        <w:sectPr>
          <w:pgSz w:w="11921" w:h="16850"/>
          <w:pgMar w:top="258" w:right="496" w:bottom="258" w:left="518" w:header="720" w:footer="720" w:gutter="0"/>
          <w:cols/>
          <w:docGrid w:linePitch="360"/>
        </w:sectPr>
      </w:pPr>
    </w:p>
    <w:p>
      <w:pPr>
        <w:autoSpaceDN w:val="0"/>
        <w:autoSpaceDE w:val="0"/>
        <w:widowControl/>
        <w:spacing w:line="220" w:lineRule="exact" w:before="0" w:after="40"/>
        <w:ind w:left="0" w:right="0"/>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0.0" w:type="dxa"/>
      </w:tblPr>
      <w:tblGrid>
        <w:gridCol w:w="10907"/>
      </w:tblGrid>
      <w:tr>
        <w:trPr>
          <w:trHeight w:hRule="exact" w:val="15680"/>
        </w:trPr>
        <w:tc>
          <w:tcPr>
            <w:tcW w:type="dxa" w:w="10806"/>
            <w:tcBorders/>
            <w:tcMar>
              <w:start w:w="0" w:type="dxa"/>
              <w:end w:w="0" w:type="dxa"/>
            </w:tcMar>
          </w:tcPr>
          <w:p>
            <w:pPr>
              <w:autoSpaceDN w:val="0"/>
              <w:autoSpaceDE w:val="0"/>
              <w:widowControl/>
              <w:spacing w:line="230" w:lineRule="auto" w:before="134" w:after="0"/>
              <w:ind w:left="1538" w:right="0" w:firstLine="0"/>
              <w:jc w:val="left"/>
            </w:pPr>
            <w:r>
              <w:rPr>
                <w:rFonts w:ascii="Times New Roman" w:hAnsi="Times New Roman" w:eastAsia="Times New Roman"/>
                <w:b/>
                <w:i w:val="0"/>
                <w:color w:val="000000"/>
                <w:sz w:val="32"/>
              </w:rPr>
              <w:t xml:space="preserve">Vision360 (Automated Virtual Tour Application) </w:t>
            </w:r>
          </w:p>
          <w:p>
            <w:pPr>
              <w:autoSpaceDN w:val="0"/>
              <w:autoSpaceDE w:val="0"/>
              <w:widowControl/>
              <w:spacing w:line="230" w:lineRule="auto" w:before="890" w:after="0"/>
              <w:ind w:left="882" w:right="0" w:firstLine="0"/>
              <w:jc w:val="left"/>
            </w:pPr>
            <w:r>
              <w:rPr>
                <w:rFonts w:ascii="Times New Roman" w:hAnsi="Times New Roman" w:eastAsia="Times New Roman"/>
                <w:b/>
                <w:i w:val="0"/>
                <w:color w:val="000000"/>
                <w:sz w:val="32"/>
              </w:rPr>
              <w:t xml:space="preserve">CONCLUSION </w:t>
            </w:r>
          </w:p>
          <w:p>
            <w:pPr>
              <w:autoSpaceDN w:val="0"/>
              <w:autoSpaceDE w:val="0"/>
              <w:widowControl/>
              <w:spacing w:line="353" w:lineRule="auto" w:before="394" w:after="0"/>
              <w:ind w:left="1448" w:right="720" w:firstLine="0"/>
              <w:jc w:val="left"/>
            </w:pPr>
            <w:r>
              <w:rPr>
                <w:rFonts w:ascii="Times New Roman" w:hAnsi="Times New Roman" w:eastAsia="Times New Roman"/>
                <w:b w:val="0"/>
                <w:i w:val="0"/>
                <w:color w:val="000000"/>
                <w:sz w:val="24"/>
              </w:rPr>
              <w:t xml:space="preserve">Vision360 represents a significant advancement in the way users interact with and manage their digital photos by combining the power of Web Technologies with modern web and mobile technologies. Through intelligent panorama navigation, automated tagging, and smart sharing features, the platform simplifies the photo organization process and enhances user convenience. By integrating frameworks such as Pannellum and custom WebGL wrappers, Vision360 delivers accurate and efficient face detection, enabling users to easily search, group, and share photos based on identified individuals. The use of PHP for backend development ensures reliable server-side processing and secure data handling, while HTML, CSS, and vanilla JS provide a seamless, responsive, and user-friendly interface across devices.  Beyond its technical capabilities, Vision360 also emphasizes privacy, data protection, and user control, implementing end-to-end encryption and consent-based tagging to ensure that users’ personal data remains secure. The platform demonstrates how AI can be effectively harnessed to improve everyday digital experiences, merging automation with user-centric design. Overall, Vision360 not only simplifies digital virtual tour experience but also redefines social virtual tours by making it smarter, safer, and more personalized. This project showcases the potential of integrating AI into social media applications, laying a strong foundation for future enhancements such as emotion-based categorization, real-time photo recommendations, and cloud-based collaborative sharing. </w:t>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r>
              <w:rPr>
                <w:rFonts w:ascii="Times New Roman" w:hAnsi="Times New Roman" w:eastAsia="Times New Roman"/>
                <w:b w:val="0"/>
                <w:i w:val="0"/>
                <w:color w:val="000000"/>
                <w:sz w:val="24"/>
              </w:rPr>
            </w:r>
          </w:p>
          <w:p>
            <w:pPr>
              <w:autoSpaceDN w:val="0"/>
              <w:tabs>
                <w:tab w:pos="9168" w:val="left"/>
              </w:tabs>
              <w:autoSpaceDE w:val="0"/>
              <w:widowControl/>
              <w:spacing w:line="240" w:lineRule="auto" w:before="5182" w:after="0"/>
              <w:ind w:left="882" w:right="0" w:firstLine="0"/>
              <w:jc w:val="left"/>
            </w:pPr>
            <w:r>
              <w:rPr>
                <w:rFonts w:ascii="Cambria" w:hAnsi="Cambria" w:eastAsia="Cambria"/>
                <w:b w:val="0"/>
                <w:i w:val="0"/>
                <w:color w:val="000000"/>
                <w:sz w:val="22"/>
              </w:rPr>
              <w:t xml:space="preserve">[Information Technology Department] </w:t>
            </w:r>
            <w:r>
              <w:tab/>
            </w:r>
            <w:r>
              <w:rPr>
                <w:rFonts w:ascii="Cambria" w:hAnsi="Cambria" w:eastAsia="Cambria"/>
                <w:b w:val="0"/>
                <w:i w:val="0"/>
                <w:color w:val="000000"/>
                <w:sz w:val="22"/>
              </w:rPr>
              <w:t xml:space="preserve">Page 19 </w:t>
            </w:r>
          </w:p>
        </w:tc>
      </w:tr>
    </w:tbl>
    <w:p>
      <w:pPr>
        <w:autoSpaceDN w:val="0"/>
        <w:autoSpaceDE w:val="0"/>
        <w:widowControl/>
        <w:spacing w:line="14" w:lineRule="exact" w:before="0" w:after="0"/>
        <w:ind w:left="0" w:right="0"/>
      </w:pPr>
    </w:p>
    <w:p>
      <w:pPr>
        <w:sectPr>
          <w:pgSz w:w="11921" w:h="16850"/>
          <w:pgMar w:top="258" w:right="496" w:bottom="258" w:left="518" w:header="720" w:footer="720" w:gutter="0"/>
          <w:cols/>
          <w:docGrid w:linePitch="360"/>
        </w:sectPr>
      </w:pPr>
    </w:p>
    <w:p>
      <w:pPr>
        <w:autoSpaceDN w:val="0"/>
        <w:autoSpaceDE w:val="0"/>
        <w:widowControl/>
        <w:spacing w:line="220" w:lineRule="exact" w:before="0" w:after="40"/>
        <w:ind w:left="0" w:right="0"/>
      </w:pPr>
    </w:p>
    <w:p>
      <w:pPr>
        <w:autoSpaceDN w:val="0"/>
        <w:autoSpaceDE w:val="0"/>
        <w:widowControl/>
        <w:spacing w:line="58" w:lineRule="exact" w:before="0" w:after="0"/>
        <w:ind w:left="0" w:right="0"/>
      </w:pPr>
    </w:p>
    <w:tbl>
      <w:tblPr>
        <w:tblW w:type="auto" w:w="0"/>
        <w:tblLayout w:type="fixed"/>
        <w:tblLook w:firstColumn="1" w:firstRow="1" w:lastColumn="0" w:lastRow="0" w:noHBand="0" w:noVBand="1" w:val="04A0"/>
        <w:tblInd w:w="40.0" w:type="dxa"/>
      </w:tblPr>
      <w:tblGrid>
        <w:gridCol w:w="10907"/>
      </w:tblGrid>
      <w:tr>
        <w:trPr>
          <w:trHeight w:hRule="exact" w:val="15680"/>
        </w:trPr>
        <w:tc>
          <w:tcPr>
            <w:tcW w:type="dxa" w:w="10806"/>
            <w:tcBorders/>
            <w:tcMar>
              <w:start w:w="0" w:type="dxa"/>
              <w:end w:w="0" w:type="dxa"/>
            </w:tcMar>
          </w:tcPr>
          <w:p>
            <w:pPr>
              <w:autoSpaceDN w:val="0"/>
              <w:autoSpaceDE w:val="0"/>
              <w:widowControl/>
              <w:spacing w:line="230" w:lineRule="auto" w:before="134" w:after="0"/>
              <w:ind w:left="1538" w:right="0" w:firstLine="0"/>
              <w:jc w:val="left"/>
            </w:pPr>
            <w:r>
              <w:rPr>
                <w:rFonts w:ascii="Times New Roman" w:hAnsi="Times New Roman" w:eastAsia="Times New Roman"/>
                <w:b/>
                <w:i w:val="0"/>
                <w:color w:val="000000"/>
                <w:sz w:val="32"/>
              </w:rPr>
              <w:t xml:space="preserve">Vision360 (Automated Virtual Tour Application) </w:t>
            </w:r>
          </w:p>
          <w:p>
            <w:pPr>
              <w:autoSpaceDN w:val="0"/>
              <w:autoSpaceDE w:val="0"/>
              <w:widowControl/>
              <w:spacing w:line="230" w:lineRule="auto" w:before="526" w:after="0"/>
              <w:ind w:left="1242" w:right="0" w:firstLine="0"/>
              <w:jc w:val="left"/>
            </w:pPr>
            <w:r>
              <w:rPr>
                <w:rFonts w:ascii="Times New Roman" w:hAnsi="Times New Roman" w:eastAsia="Times New Roman"/>
                <w:b/>
                <w:i w:val="0"/>
                <w:color w:val="000000"/>
                <w:sz w:val="32"/>
              </w:rPr>
              <w:t xml:space="preserve">REFERENCES </w:t>
            </w:r>
          </w:p>
          <w:p>
            <w:pPr>
              <w:autoSpaceDN w:val="0"/>
              <w:tabs>
                <w:tab w:pos="1602" w:val="left"/>
              </w:tabs>
              <w:autoSpaceDE w:val="0"/>
              <w:widowControl/>
              <w:spacing w:line="245" w:lineRule="auto" w:before="664" w:after="0"/>
              <w:ind w:left="1242" w:right="720" w:firstLine="0"/>
              <w:jc w:val="left"/>
            </w:pPr>
            <w:r>
              <w:rPr>
                <w:rFonts w:ascii="Times New Roman" w:hAnsi="Times New Roman" w:eastAsia="Times New Roman"/>
                <w:b w:val="0"/>
                <w:i w:val="0"/>
                <w:color w:val="000000"/>
                <w:sz w:val="24"/>
              </w:rPr>
              <w:t>1)</w:t>
            </w:r>
            <w:r>
              <w:rPr>
                <w:rFonts w:ascii="Times New Roman" w:hAnsi="Times New Roman" w:eastAsia="Times New Roman"/>
                <w:b w:val="0"/>
                <w:i w:val="0"/>
                <w:color w:val="000000"/>
                <w:sz w:val="24"/>
              </w:rPr>
              <w:t xml:space="preserve">OpenCV Documentation. (2024). Open Source Computer Vision Library. Retrieved </w:t>
            </w:r>
            <w:r>
              <w:tab/>
            </w:r>
            <w:r>
              <w:rPr>
                <w:rFonts w:ascii="Times New Roman" w:hAnsi="Times New Roman" w:eastAsia="Times New Roman"/>
                <w:b w:val="0"/>
                <w:i w:val="0"/>
                <w:color w:val="000000"/>
                <w:sz w:val="24"/>
              </w:rPr>
              <w:t xml:space="preserve">from https://opencv.org </w:t>
            </w:r>
          </w:p>
          <w:p>
            <w:pPr>
              <w:autoSpaceDN w:val="0"/>
              <w:autoSpaceDE w:val="0"/>
              <w:widowControl/>
              <w:spacing w:line="230" w:lineRule="auto" w:before="148" w:after="6"/>
              <w:ind w:left="1242" w:right="0" w:firstLine="0"/>
              <w:jc w:val="left"/>
            </w:pPr>
            <w:r>
              <w:rPr>
                <w:rFonts w:ascii="Times New Roman" w:hAnsi="Times New Roman" w:eastAsia="Times New Roman"/>
                <w:b w:val="0"/>
                <w:i w:val="0"/>
                <w:color w:val="000000"/>
                <w:sz w:val="24"/>
              </w:rPr>
              <w:t>2)</w:t>
            </w:r>
            <w:r>
              <w:rPr>
                <w:rFonts w:ascii="Times New Roman" w:hAnsi="Times New Roman" w:eastAsia="Times New Roman"/>
                <w:b w:val="0"/>
                <w:i w:val="0"/>
                <w:color w:val="000000"/>
                <w:sz w:val="24"/>
              </w:rPr>
              <w:t xml:space="preserve">DeepFace Documentation. (2024). A Lightweight Face Recognition and Facial </w:t>
            </w:r>
          </w:p>
          <w:tbl>
            <w:tblPr>
              <w:tblW w:type="auto" w:w="0"/>
              <w:tblLayout w:type="fixed"/>
              <w:tblLook w:firstColumn="1" w:firstRow="1" w:lastColumn="0" w:lastRow="0" w:noHBand="0" w:noVBand="1" w:val="04A0"/>
              <w:tblInd w:w="782.0" w:type="dxa"/>
            </w:tblPr>
            <w:tblGrid>
              <w:gridCol w:w="1544"/>
              <w:gridCol w:w="1544"/>
              <w:gridCol w:w="1544"/>
              <w:gridCol w:w="1544"/>
              <w:gridCol w:w="1544"/>
              <w:gridCol w:w="1544"/>
              <w:gridCol w:w="1544"/>
            </w:tblGrid>
            <w:tr>
              <w:trPr>
                <w:trHeight w:hRule="exact" w:val="276"/>
              </w:trPr>
              <w:tc>
                <w:tcPr>
                  <w:tcW w:type="dxa" w:w="1960"/>
                  <w:tcBorders/>
                  <w:tcMar>
                    <w:start w:w="0" w:type="dxa"/>
                    <w:end w:w="0" w:type="dxa"/>
                  </w:tcMar>
                </w:tcPr>
                <w:p>
                  <w:pPr>
                    <w:autoSpaceDN w:val="0"/>
                    <w:autoSpaceDE w:val="0"/>
                    <w:widowControl/>
                    <w:spacing w:line="230" w:lineRule="auto" w:before="6" w:after="0"/>
                    <w:ind w:left="0" w:right="214" w:firstLine="0"/>
                    <w:jc w:val="right"/>
                  </w:pPr>
                  <w:r>
                    <w:rPr>
                      <w:rFonts w:ascii="Times New Roman" w:hAnsi="Times New Roman" w:eastAsia="Times New Roman"/>
                      <w:b w:val="0"/>
                      <w:i w:val="0"/>
                      <w:color w:val="000000"/>
                      <w:sz w:val="24"/>
                    </w:rPr>
                    <w:t xml:space="preserve">Attribute </w:t>
                  </w:r>
                </w:p>
              </w:tc>
              <w:tc>
                <w:tcPr>
                  <w:tcW w:type="dxa" w:w="1340"/>
                  <w:tcBorders/>
                  <w:tcMar>
                    <w:start w:w="0" w:type="dxa"/>
                    <w:end w:w="0" w:type="dxa"/>
                  </w:tcMar>
                </w:tcPr>
                <w:p>
                  <w:pPr>
                    <w:autoSpaceDN w:val="0"/>
                    <w:autoSpaceDE w:val="0"/>
                    <w:widowControl/>
                    <w:spacing w:line="230" w:lineRule="auto" w:before="6" w:after="0"/>
                    <w:ind w:left="0" w:right="0" w:firstLine="0"/>
                    <w:jc w:val="center"/>
                  </w:pPr>
                  <w:r>
                    <w:rPr>
                      <w:rFonts w:ascii="Times New Roman" w:hAnsi="Times New Roman" w:eastAsia="Times New Roman"/>
                      <w:b w:val="0"/>
                      <w:i w:val="0"/>
                      <w:color w:val="000000"/>
                      <w:sz w:val="24"/>
                    </w:rPr>
                    <w:t xml:space="preserve">Analysis </w:t>
                  </w:r>
                </w:p>
              </w:tc>
              <w:tc>
                <w:tcPr>
                  <w:tcW w:type="dxa" w:w="1620"/>
                  <w:tcBorders/>
                  <w:tcMar>
                    <w:start w:w="0" w:type="dxa"/>
                    <w:end w:w="0" w:type="dxa"/>
                  </w:tcMar>
                </w:tcPr>
                <w:p>
                  <w:pPr>
                    <w:autoSpaceDN w:val="0"/>
                    <w:autoSpaceDE w:val="0"/>
                    <w:widowControl/>
                    <w:spacing w:line="230" w:lineRule="auto" w:before="6" w:after="0"/>
                    <w:ind w:left="0" w:right="0" w:firstLine="0"/>
                    <w:jc w:val="center"/>
                  </w:pPr>
                  <w:r>
                    <w:rPr>
                      <w:rFonts w:ascii="Times New Roman" w:hAnsi="Times New Roman" w:eastAsia="Times New Roman"/>
                      <w:b w:val="0"/>
                      <w:i w:val="0"/>
                      <w:color w:val="000000"/>
                      <w:sz w:val="24"/>
                    </w:rPr>
                    <w:t xml:space="preserve">Framework </w:t>
                  </w:r>
                </w:p>
              </w:tc>
              <w:tc>
                <w:tcPr>
                  <w:tcW w:type="dxa" w:w="800"/>
                  <w:tcBorders/>
                  <w:tcMar>
                    <w:start w:w="0" w:type="dxa"/>
                    <w:end w:w="0" w:type="dxa"/>
                  </w:tcMar>
                </w:tcPr>
                <w:p>
                  <w:pPr>
                    <w:autoSpaceDN w:val="0"/>
                    <w:autoSpaceDE w:val="0"/>
                    <w:widowControl/>
                    <w:spacing w:line="230" w:lineRule="auto" w:before="6" w:after="0"/>
                    <w:ind w:left="0" w:right="0" w:firstLine="0"/>
                    <w:jc w:val="center"/>
                  </w:pPr>
                  <w:r>
                    <w:rPr>
                      <w:rFonts w:ascii="Times New Roman" w:hAnsi="Times New Roman" w:eastAsia="Times New Roman"/>
                      <w:b w:val="0"/>
                      <w:i w:val="0"/>
                      <w:color w:val="000000"/>
                      <w:sz w:val="24"/>
                    </w:rPr>
                    <w:t xml:space="preserve">for </w:t>
                  </w:r>
                </w:p>
              </w:tc>
              <w:tc>
                <w:tcPr>
                  <w:tcW w:type="dxa" w:w="1240"/>
                  <w:tcBorders/>
                  <w:tcMar>
                    <w:start w:w="0" w:type="dxa"/>
                    <w:end w:w="0" w:type="dxa"/>
                  </w:tcMar>
                </w:tcPr>
                <w:p>
                  <w:pPr>
                    <w:autoSpaceDN w:val="0"/>
                    <w:autoSpaceDE w:val="0"/>
                    <w:widowControl/>
                    <w:spacing w:line="230" w:lineRule="auto" w:before="6" w:after="0"/>
                    <w:ind w:left="0" w:right="0" w:firstLine="0"/>
                    <w:jc w:val="center"/>
                  </w:pPr>
                  <w:r>
                    <w:rPr>
                      <w:rFonts w:ascii="Times New Roman" w:hAnsi="Times New Roman" w:eastAsia="Times New Roman"/>
                      <w:b w:val="0"/>
                      <w:i w:val="0"/>
                      <w:color w:val="000000"/>
                      <w:sz w:val="24"/>
                    </w:rPr>
                    <w:t xml:space="preserve">Python. </w:t>
                  </w:r>
                </w:p>
              </w:tc>
              <w:tc>
                <w:tcPr>
                  <w:tcW w:type="dxa" w:w="1440"/>
                  <w:tcBorders/>
                  <w:tcMar>
                    <w:start w:w="0" w:type="dxa"/>
                    <w:end w:w="0" w:type="dxa"/>
                  </w:tcMar>
                </w:tcPr>
                <w:p>
                  <w:pPr>
                    <w:autoSpaceDN w:val="0"/>
                    <w:autoSpaceDE w:val="0"/>
                    <w:widowControl/>
                    <w:spacing w:line="230" w:lineRule="auto" w:before="6" w:after="0"/>
                    <w:ind w:left="0" w:right="0" w:firstLine="0"/>
                    <w:jc w:val="center"/>
                  </w:pPr>
                  <w:r>
                    <w:rPr>
                      <w:rFonts w:ascii="Times New Roman" w:hAnsi="Times New Roman" w:eastAsia="Times New Roman"/>
                      <w:b w:val="0"/>
                      <w:i w:val="0"/>
                      <w:color w:val="000000"/>
                      <w:sz w:val="24"/>
                    </w:rPr>
                    <w:t xml:space="preserve">Retrieved </w:t>
                  </w:r>
                </w:p>
              </w:tc>
              <w:tc>
                <w:tcPr>
                  <w:tcW w:type="dxa" w:w="1180"/>
                  <w:tcBorders/>
                  <w:tcMar>
                    <w:start w:w="0" w:type="dxa"/>
                    <w:end w:w="0" w:type="dxa"/>
                  </w:tcMar>
                </w:tcPr>
                <w:p>
                  <w:pPr>
                    <w:autoSpaceDN w:val="0"/>
                    <w:autoSpaceDE w:val="0"/>
                    <w:widowControl/>
                    <w:spacing w:line="230" w:lineRule="auto" w:before="6" w:after="0"/>
                    <w:ind w:left="236" w:right="0" w:firstLine="0"/>
                    <w:jc w:val="left"/>
                  </w:pPr>
                  <w:r>
                    <w:rPr>
                      <w:rFonts w:ascii="Times New Roman" w:hAnsi="Times New Roman" w:eastAsia="Times New Roman"/>
                      <w:b w:val="0"/>
                      <w:i w:val="0"/>
                      <w:color w:val="000000"/>
                      <w:sz w:val="24"/>
                    </w:rPr>
                    <w:t xml:space="preserve">from </w:t>
                  </w:r>
                </w:p>
              </w:tc>
            </w:tr>
          </w:tbl>
          <w:p>
            <w:pPr>
              <w:autoSpaceDN w:val="0"/>
              <w:autoSpaceDE w:val="0"/>
              <w:widowControl/>
              <w:spacing w:line="230" w:lineRule="auto" w:before="6" w:after="0"/>
              <w:ind w:left="1602" w:right="0" w:firstLine="0"/>
              <w:jc w:val="left"/>
            </w:pPr>
            <w:r>
              <w:rPr>
                <w:rFonts w:ascii="Times New Roman" w:hAnsi="Times New Roman" w:eastAsia="Times New Roman"/>
                <w:b w:val="0"/>
                <w:i w:val="0"/>
                <w:color w:val="000000"/>
                <w:sz w:val="24"/>
              </w:rPr>
              <w:t xml:space="preserve">https://github.com/serengil/deepface </w:t>
            </w:r>
          </w:p>
          <w:p>
            <w:pPr>
              <w:autoSpaceDN w:val="0"/>
              <w:tabs>
                <w:tab w:pos="1602" w:val="left"/>
              </w:tabs>
              <w:autoSpaceDE w:val="0"/>
              <w:widowControl/>
              <w:spacing w:line="245" w:lineRule="auto" w:before="146" w:after="0"/>
              <w:ind w:left="1242" w:right="720" w:firstLine="0"/>
              <w:jc w:val="left"/>
            </w:pPr>
            <w:r>
              <w:rPr>
                <w:rFonts w:ascii="Times New Roman" w:hAnsi="Times New Roman" w:eastAsia="Times New Roman"/>
                <w:b w:val="0"/>
                <w:i w:val="0"/>
                <w:color w:val="000000"/>
                <w:sz w:val="24"/>
              </w:rPr>
              <w:t>3)</w:t>
            </w:r>
            <w:r>
              <w:rPr>
                <w:rFonts w:ascii="Times New Roman" w:hAnsi="Times New Roman" w:eastAsia="Times New Roman"/>
                <w:b w:val="0"/>
                <w:i w:val="0"/>
                <w:color w:val="000000"/>
                <w:sz w:val="24"/>
              </w:rPr>
              <w:t xml:space="preserve">React Documentation. (2024). A JavaScript Library for Building User Interfaces. </w:t>
            </w:r>
            <w:r>
              <w:tab/>
            </w:r>
            <w:r>
              <w:rPr>
                <w:rFonts w:ascii="Times New Roman" w:hAnsi="Times New Roman" w:eastAsia="Times New Roman"/>
                <w:b w:val="0"/>
                <w:i w:val="0"/>
                <w:color w:val="000000"/>
                <w:sz w:val="24"/>
              </w:rPr>
              <w:t xml:space="preserve">Meta Platforms, Inc. Retrieved from https://react.dev </w:t>
            </w:r>
          </w:p>
          <w:p>
            <w:pPr>
              <w:autoSpaceDN w:val="0"/>
              <w:tabs>
                <w:tab w:pos="1602" w:val="left"/>
              </w:tabs>
              <w:autoSpaceDE w:val="0"/>
              <w:widowControl/>
              <w:spacing w:line="245" w:lineRule="auto" w:before="148" w:after="0"/>
              <w:ind w:left="1242" w:right="720" w:firstLine="0"/>
              <w:jc w:val="left"/>
            </w:pPr>
            <w:r>
              <w:rPr>
                <w:rFonts w:ascii="Times New Roman" w:hAnsi="Times New Roman" w:eastAsia="Times New Roman"/>
                <w:b w:val="0"/>
                <w:i w:val="0"/>
                <w:color w:val="000000"/>
                <w:sz w:val="24"/>
              </w:rPr>
              <w:t>4)</w:t>
            </w:r>
            <w:r>
              <w:rPr>
                <w:rFonts w:ascii="Times New Roman" w:hAnsi="Times New Roman" w:eastAsia="Times New Roman"/>
                <w:b w:val="0"/>
                <w:i w:val="0"/>
                <w:color w:val="000000"/>
                <w:sz w:val="24"/>
              </w:rPr>
              <w:t xml:space="preserve">React Native Documentation. (2024). Create Native Apps for Android and iOS using </w:t>
            </w:r>
            <w:r>
              <w:tab/>
            </w:r>
            <w:r>
              <w:rPr>
                <w:rFonts w:ascii="Times New Roman" w:hAnsi="Times New Roman" w:eastAsia="Times New Roman"/>
                <w:b w:val="0"/>
                <w:i w:val="0"/>
                <w:color w:val="000000"/>
                <w:sz w:val="24"/>
              </w:rPr>
              <w:t xml:space="preserve">React. Meta Platforms, Inc. Retrieved from https://reactnative.dev </w:t>
            </w:r>
          </w:p>
          <w:p>
            <w:pPr>
              <w:autoSpaceDN w:val="0"/>
              <w:tabs>
                <w:tab w:pos="1602" w:val="left"/>
              </w:tabs>
              <w:autoSpaceDE w:val="0"/>
              <w:widowControl/>
              <w:spacing w:line="245" w:lineRule="auto" w:before="146" w:after="0"/>
              <w:ind w:left="1242" w:right="720" w:firstLine="0"/>
              <w:jc w:val="left"/>
            </w:pPr>
            <w:r>
              <w:rPr>
                <w:rFonts w:ascii="Times New Roman" w:hAnsi="Times New Roman" w:eastAsia="Times New Roman"/>
                <w:b w:val="0"/>
                <w:i w:val="0"/>
                <w:color w:val="000000"/>
                <w:sz w:val="24"/>
              </w:rPr>
              <w:t>5)</w:t>
            </w:r>
            <w:r>
              <w:rPr>
                <w:rFonts w:ascii="Times New Roman" w:hAnsi="Times New Roman" w:eastAsia="Times New Roman"/>
                <w:b w:val="0"/>
                <w:i w:val="0"/>
                <w:color w:val="000000"/>
                <w:sz w:val="24"/>
              </w:rPr>
              <w:t xml:space="preserve">PHP Documentation. (2024). PHP Manual: Server-Side Scripting Language. The </w:t>
            </w:r>
            <w:r>
              <w:tab/>
            </w:r>
            <w:r>
              <w:rPr>
                <w:rFonts w:ascii="Times New Roman" w:hAnsi="Times New Roman" w:eastAsia="Times New Roman"/>
                <w:b w:val="0"/>
                <w:i w:val="0"/>
                <w:color w:val="000000"/>
                <w:sz w:val="24"/>
              </w:rPr>
              <w:t xml:space="preserve">PHP Group. Retrieved from https://www.php.net </w:t>
            </w:r>
          </w:p>
          <w:p>
            <w:pPr>
              <w:autoSpaceDN w:val="0"/>
              <w:tabs>
                <w:tab w:pos="1602" w:val="left"/>
              </w:tabs>
              <w:autoSpaceDE w:val="0"/>
              <w:widowControl/>
              <w:spacing w:line="245" w:lineRule="auto" w:before="148" w:after="0"/>
              <w:ind w:left="1242" w:right="720" w:firstLine="0"/>
              <w:jc w:val="left"/>
            </w:pPr>
            <w:r>
              <w:rPr>
                <w:rFonts w:ascii="Times New Roman" w:hAnsi="Times New Roman" w:eastAsia="Times New Roman"/>
                <w:b w:val="0"/>
                <w:i w:val="0"/>
                <w:color w:val="000000"/>
                <w:sz w:val="24"/>
              </w:rPr>
              <w:t>6)</w:t>
            </w:r>
            <w:r>
              <w:rPr>
                <w:rFonts w:ascii="Times New Roman" w:hAnsi="Times New Roman" w:eastAsia="Times New Roman"/>
                <w:b w:val="0"/>
                <w:i w:val="0"/>
                <w:color w:val="000000"/>
                <w:sz w:val="24"/>
              </w:rPr>
              <w:t xml:space="preserve">Mozilla Developer Network (MDN). (2024). Web Technologies for Developers – </w:t>
            </w:r>
            <w:r>
              <w:tab/>
            </w:r>
            <w:r>
              <w:rPr>
                <w:rFonts w:ascii="Times New Roman" w:hAnsi="Times New Roman" w:eastAsia="Times New Roman"/>
                <w:b w:val="0"/>
                <w:i w:val="0"/>
                <w:color w:val="000000"/>
                <w:sz w:val="24"/>
              </w:rPr>
              <w:t xml:space="preserve">HTML, CSS, and JavaScript. Retrieved from https://developer.mozilla.org </w:t>
            </w:r>
          </w:p>
          <w:p>
            <w:pPr>
              <w:autoSpaceDN w:val="0"/>
              <w:tabs>
                <w:tab w:pos="1602" w:val="left"/>
              </w:tabs>
              <w:autoSpaceDE w:val="0"/>
              <w:widowControl/>
              <w:spacing w:line="245" w:lineRule="auto" w:before="146" w:after="0"/>
              <w:ind w:left="1242" w:right="720" w:firstLine="0"/>
              <w:jc w:val="left"/>
            </w:pPr>
            <w:r>
              <w:rPr>
                <w:rFonts w:ascii="Times New Roman" w:hAnsi="Times New Roman" w:eastAsia="Times New Roman"/>
                <w:b w:val="0"/>
                <w:i w:val="0"/>
                <w:color w:val="000000"/>
                <w:sz w:val="24"/>
              </w:rPr>
              <w:t>7)</w:t>
            </w:r>
            <w:r>
              <w:rPr>
                <w:rFonts w:ascii="Times New Roman" w:hAnsi="Times New Roman" w:eastAsia="Times New Roman"/>
                <w:b w:val="0"/>
                <w:i w:val="0"/>
                <w:color w:val="000000"/>
                <w:sz w:val="24"/>
              </w:rPr>
              <w:t xml:space="preserve">Stallkamp, J., et al. (2012). Face Recognition using Computer Vision Techniques. </w:t>
            </w:r>
            <w:r>
              <w:tab/>
            </w:r>
            <w:r>
              <w:rPr>
                <w:rFonts w:ascii="Times New Roman" w:hAnsi="Times New Roman" w:eastAsia="Times New Roman"/>
                <w:b w:val="0"/>
                <w:i w:val="0"/>
                <w:color w:val="000000"/>
                <w:sz w:val="24"/>
              </w:rPr>
              <w:t xml:space="preserve">Journal of Pattern Recognition and Image Processing, 34(3), 415–428. </w:t>
            </w:r>
          </w:p>
          <w:p>
            <w:pPr>
              <w:autoSpaceDN w:val="0"/>
              <w:autoSpaceDE w:val="0"/>
              <w:widowControl/>
              <w:spacing w:line="230" w:lineRule="auto" w:before="148" w:after="0"/>
              <w:ind w:left="1242" w:right="0" w:firstLine="0"/>
              <w:jc w:val="left"/>
            </w:pPr>
            <w:r>
              <w:rPr>
                <w:rFonts w:ascii="Times New Roman" w:hAnsi="Times New Roman" w:eastAsia="Times New Roman"/>
                <w:b w:val="0"/>
                <w:i w:val="0"/>
                <w:color w:val="000000"/>
                <w:sz w:val="24"/>
              </w:rPr>
              <w:t>8)</w:t>
            </w:r>
            <w:r>
              <w:rPr>
                <w:rFonts w:ascii="Times New Roman" w:hAnsi="Times New Roman" w:eastAsia="Times New Roman"/>
                <w:b w:val="0"/>
                <w:i w:val="0"/>
                <w:color w:val="000000"/>
                <w:sz w:val="24"/>
              </w:rPr>
              <w:t xml:space="preserve">Goodfellow, I., Bengio, Y., &amp; Courville, A. (2016). Deep Learning. MIT Press. </w:t>
            </w:r>
          </w:p>
          <w:p>
            <w:pPr>
              <w:autoSpaceDN w:val="0"/>
              <w:tabs>
                <w:tab w:pos="1602" w:val="left"/>
              </w:tabs>
              <w:autoSpaceDE w:val="0"/>
              <w:widowControl/>
              <w:spacing w:line="245" w:lineRule="auto" w:before="148" w:after="0"/>
              <w:ind w:left="1242" w:right="720" w:firstLine="0"/>
              <w:jc w:val="left"/>
            </w:pPr>
            <w:r>
              <w:rPr>
                <w:rFonts w:ascii="Times New Roman" w:hAnsi="Times New Roman" w:eastAsia="Times New Roman"/>
                <w:b w:val="0"/>
                <w:i w:val="0"/>
                <w:color w:val="000000"/>
                <w:sz w:val="24"/>
              </w:rPr>
              <w:t>9)</w:t>
            </w:r>
            <w:r>
              <w:rPr>
                <w:rFonts w:ascii="Times New Roman" w:hAnsi="Times New Roman" w:eastAsia="Times New Roman"/>
                <w:b w:val="0"/>
                <w:i w:val="0"/>
                <w:color w:val="000000"/>
                <w:sz w:val="24"/>
              </w:rPr>
              <w:t xml:space="preserve">ISO/IEC 2382:2023. Information Security and Privacy – Terminology. International </w:t>
            </w:r>
            <w:r>
              <w:tab/>
            </w:r>
            <w:r>
              <w:rPr>
                <w:rFonts w:ascii="Times New Roman" w:hAnsi="Times New Roman" w:eastAsia="Times New Roman"/>
                <w:b w:val="0"/>
                <w:i w:val="0"/>
                <w:color w:val="000000"/>
                <w:sz w:val="24"/>
              </w:rPr>
              <w:t xml:space="preserve">Organization for Standardization. </w:t>
            </w:r>
          </w:p>
          <w:p>
            <w:pPr>
              <w:autoSpaceDN w:val="0"/>
              <w:autoSpaceDE w:val="0"/>
              <w:widowControl/>
              <w:spacing w:line="230" w:lineRule="auto" w:before="10" w:after="0"/>
              <w:ind w:left="1242" w:right="0" w:firstLine="0"/>
              <w:jc w:val="left"/>
            </w:pPr>
            <w:r>
              <w:rPr>
                <w:rFonts w:ascii="Times New Roman" w:hAnsi="Times New Roman" w:eastAsia="Times New Roman"/>
                <w:b w:val="0"/>
                <w:i w:val="0"/>
                <w:color w:val="000000"/>
                <w:sz w:val="24"/>
              </w:rPr>
              <w:t>10)</w:t>
            </w:r>
            <w:r>
              <w:rPr>
                <w:rFonts w:ascii="Times New Roman" w:hAnsi="Times New Roman" w:eastAsia="Times New Roman"/>
                <w:b w:val="0"/>
                <w:i w:val="0"/>
                <w:color w:val="000000"/>
                <w:sz w:val="24"/>
              </w:rPr>
              <w:t xml:space="preserve">Google AI Blog. (2024). Advances in Facial Recognition and Computer Vision. </w:t>
            </w:r>
          </w:p>
          <w:p>
            <w:pPr>
              <w:autoSpaceDN w:val="0"/>
              <w:autoSpaceDE w:val="0"/>
              <w:widowControl/>
              <w:spacing w:line="230" w:lineRule="auto" w:before="10" w:after="0"/>
              <w:ind w:left="1602" w:right="0" w:firstLine="0"/>
              <w:jc w:val="left"/>
            </w:pPr>
            <w:r>
              <w:rPr>
                <w:rFonts w:ascii="Times New Roman" w:hAnsi="Times New Roman" w:eastAsia="Times New Roman"/>
                <w:b w:val="0"/>
                <w:i w:val="0"/>
                <w:color w:val="000000"/>
                <w:sz w:val="24"/>
              </w:rPr>
              <w:t xml:space="preserve">Retrieved from https://ai.googleblog.com </w:t>
            </w:r>
          </w:p>
          <w:p>
            <w:pPr>
              <w:autoSpaceDN w:val="0"/>
              <w:tabs>
                <w:tab w:pos="9168" w:val="left"/>
              </w:tabs>
              <w:autoSpaceDE w:val="0"/>
              <w:widowControl/>
              <w:spacing w:line="240" w:lineRule="auto" w:before="6386" w:after="0"/>
              <w:ind w:left="882" w:right="0" w:firstLine="0"/>
              <w:jc w:val="left"/>
            </w:pPr>
            <w:r>
              <w:rPr>
                <w:rFonts w:ascii="Cambria" w:hAnsi="Cambria" w:eastAsia="Cambria"/>
                <w:b w:val="0"/>
                <w:i w:val="0"/>
                <w:color w:val="000000"/>
                <w:sz w:val="22"/>
              </w:rPr>
              <w:t xml:space="preserve">[Information Technology Department] </w:t>
            </w:r>
            <w:r>
              <w:tab/>
            </w:r>
            <w:r>
              <w:rPr>
                <w:rFonts w:ascii="Cambria" w:hAnsi="Cambria" w:eastAsia="Cambria"/>
                <w:b w:val="0"/>
                <w:i w:val="0"/>
                <w:color w:val="000000"/>
                <w:sz w:val="22"/>
              </w:rPr>
              <w:t xml:space="preserve">Page 20 </w:t>
            </w:r>
          </w:p>
        </w:tc>
      </w:tr>
    </w:tbl>
    <w:p>
      <w:pPr>
        <w:autoSpaceDN w:val="0"/>
        <w:autoSpaceDE w:val="0"/>
        <w:widowControl/>
        <w:spacing w:line="14" w:lineRule="exact" w:before="0" w:after="0"/>
        <w:ind w:left="0" w:right="0"/>
      </w:pPr>
    </w:p>
    <w:sectPr w:rsidR="00FC693F" w:rsidRPr="0006063C" w:rsidSect="00034616">
      <w:pgSz w:w="11921" w:h="16850"/>
      <w:pgMar w:top="258" w:right="496" w:bottom="258" w:left="518"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